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F33"/>
          <w:sz w:val="76"/>
        </w:rPr>
        <w:t>NIA</w:t>
      </w:r>
    </w:p>
    <w:p>
      <w:pPr>
        <w:jc w:val="center"/>
      </w:pPr>
      <w:r>
        <w:rPr>
          <w:b/>
          <w:color w:val="123F33"/>
          <w:sz w:val="44"/>
        </w:rPr>
        <w:t>PROMPT MESTRE DE ARQUITETURA</w:t>
      </w:r>
    </w:p>
    <w:p>
      <w:pPr>
        <w:jc w:val="center"/>
      </w:pPr>
      <w:r>
        <w:rPr>
          <w:color w:val="4B5F58"/>
          <w:sz w:val="28"/>
        </w:rPr>
        <w:t>Núcleo Inteligente de Aprendizagem</w:t>
      </w:r>
    </w:p>
    <w:p>
      <w:pPr>
        <w:spacing w:before="440"/>
        <w:jc w:val="center"/>
      </w:pPr>
      <w:r>
        <w:rPr>
          <w:sz w:val="24"/>
        </w:rPr>
        <w:t>Evolução para motor educacional multi-tenant, sites nichados, agentes calibrados, autenticação, assinaturas e infraestrutura escalável.</w:t>
      </w:r>
    </w:p>
    <w:p>
      <w:r>
        <w:br w:type="page"/>
      </w:r>
    </w:p>
    <w:p>
      <w:pPr>
        <w:pStyle w:val="Heading1"/>
      </w:pPr>
      <w:r>
        <w:t>1. Objetivo deste documento</w:t>
      </w:r>
    </w:p>
    <w:p>
      <w:r>
        <w:t>Este documento contém um prompt mestre detalhado para ser entregue a uma IA de arquitetura/software. O objetivo é fazer a IA compreender o estado atual do NIA e projetar sua evolução sem descartar o que já existe.</w:t>
      </w:r>
    </w:p>
    <w:p>
      <w:r>
        <w:t>O NIA já possui um motor de geração de cursos com agentes especializados para estrutura, conteúdo, quiz, validação, revisão, renderização e tutoria. A nova visão transforma esse motor em uma infraestrutura central capaz de alimentar várias plataformas educacionais independentes e nichadas.</w:t>
      </w:r>
    </w:p>
    <w:p>
      <w:pPr>
        <w:pStyle w:val="Heading1"/>
      </w:pPr>
      <w:r>
        <w:t>2. Visão arquitetural desejada</w:t>
      </w:r>
    </w:p>
    <w:p>
      <w:pPr>
        <w:pStyle w:val="ListBullet"/>
      </w:pPr>
      <w:r>
        <w:t>NIA Core: backend central responsável por cursos, usuários, tenants, assinaturas, agentes, geração, progresso e integrações.</w:t>
      </w:r>
    </w:p>
    <w:p>
      <w:pPr>
        <w:pStyle w:val="ListBullet"/>
      </w:pPr>
      <w:r>
        <w:t>Sites nichados: plataformas visualmente independentes, como uma academia bíblica, uma academia de tecnologia e uma plataforma de finanças.</w:t>
      </w:r>
    </w:p>
    <w:p>
      <w:pPr>
        <w:pStyle w:val="ListBullet"/>
      </w:pPr>
      <w:r>
        <w:t>Frontend multi-tenant: preferencialmente uma única aplicação Next.js capaz de mudar domínio, identidade, layout e conteúdo conforme o tenant.</w:t>
      </w:r>
    </w:p>
    <w:p>
      <w:pPr>
        <w:pStyle w:val="ListBullet"/>
      </w:pPr>
      <w:r>
        <w:t>Calibrador de Domínio: entrevista assistida por IA que aprende regras, fontes, público, metodologia, limites e critérios de qualidade de um nicho.</w:t>
      </w:r>
    </w:p>
    <w:p>
      <w:pPr>
        <w:pStyle w:val="ListBullet"/>
      </w:pPr>
      <w:r>
        <w:t>Calibrador de Agentes: converte o Domain Profile em instruções especializadas para StructureAgent, ContentAgent, QuizAgent, ReviewerAgent e TutorAgent.</w:t>
      </w:r>
    </w:p>
    <w:p>
      <w:pPr>
        <w:pStyle w:val="ListBullet"/>
      </w:pPr>
      <w:r>
        <w:t>Autenticação centralizada: login social, inicialmente Google, com usuário global e memberships por tenant.</w:t>
      </w:r>
    </w:p>
    <w:p>
      <w:pPr>
        <w:pStyle w:val="ListBullet"/>
      </w:pPr>
      <w:r>
        <w:t>Billing centralizado: assinatura mensal por tenant/plano, com controle de entitlement antes da liberação de cursos.</w:t>
      </w:r>
    </w:p>
    <w:p>
      <w:pPr>
        <w:pStyle w:val="ListBullet"/>
      </w:pPr>
      <w:r>
        <w:t>Infraestrutura compartilhada: não criar servidor por curso nem por tenant; separar componentes fisicamente apenas quando carga, segurança ou disponibilidade justificarem.</w:t>
      </w:r>
    </w:p>
    <w:p>
      <w:pPr>
        <w:pStyle w:val="Heading1"/>
      </w:pPr>
      <w:r>
        <w:t>3. Prompt mestre</w:t>
      </w:r>
    </w:p>
    <w:p>
      <w:r>
        <w:t>Copie todo o conteúdo abaixo e forneça à IA que fará a análise ou implementação.</w:t>
      </w:r>
    </w:p>
    <w:p>
      <w:pPr>
        <w:pStyle w:val="PromptCode"/>
        <w:shd w:fill="F2F6F4"/>
      </w:pPr>
      <w:r>
        <w:t>Você é um Arquiteto de Software Sênior, Arquiteto de Cloud, Engenheiro de IA e especialista em SaaS multi-tenant, FastAPI, Next.js, PostgreSQL, Docker, autenticação OAuth/OIDC, pagamentos recorrentes, filas, workers e sistemas de agentes de IA.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que você projete detalhadamente a evolução do meu projeto chamado NIA - Núcleo Inteligente de Aprendizagem.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1. CONTEXTO ATUAL DO NIA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NIA é um motor/plataforma educacional que usa uma esteira de agentes de IA para transformar um assunto, nível e objetivo de aprendizagem em um curso estruturado e interativo.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 esteira atual é conceitualmente: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Assunto + nível + objetivo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EstruturaAgent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ContentAgent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QuizAgent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Validação determinística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ReviewerAgent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Renderizador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Curso publicado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TutorAgent para avaliação/reforço do aluno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Backend atual:</w:t>
      </w:r>
    </w:p>
    <w:p>
      <w:pPr>
        <w:pStyle w:val="PromptCode"/>
        <w:shd w:fill="F2F6F4"/>
      </w:pPr>
      <w:r>
        <w:t>- FastAPI</w:t>
      </w:r>
    </w:p>
    <w:p>
      <w:pPr>
        <w:pStyle w:val="PromptCode"/>
        <w:shd w:fill="F2F6F4"/>
      </w:pPr>
      <w:r>
        <w:t>- SQLAlchemy</w:t>
      </w:r>
    </w:p>
    <w:p>
      <w:pPr>
        <w:pStyle w:val="PromptCode"/>
        <w:shd w:fill="F2F6F4"/>
      </w:pPr>
      <w:r>
        <w:t>- PostgreSQL</w:t>
      </w:r>
    </w:p>
    <w:p>
      <w:pPr>
        <w:pStyle w:val="PromptCode"/>
        <w:shd w:fill="F2F6F4"/>
      </w:pPr>
      <w:r>
        <w:t>- Docker</w:t>
      </w:r>
    </w:p>
    <w:p>
      <w:pPr>
        <w:pStyle w:val="PromptCode"/>
        <w:shd w:fill="F2F6F4"/>
      </w:pPr>
      <w:r>
        <w:t>- provedores de IA externos, atualmente incluindo Groq e Gemini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Frontend atual:</w:t>
      </w:r>
    </w:p>
    <w:p>
      <w:pPr>
        <w:pStyle w:val="PromptCode"/>
        <w:shd w:fill="F2F6F4"/>
      </w:pPr>
      <w:r>
        <w:t>- Next.js 16, App Router</w:t>
      </w:r>
    </w:p>
    <w:p>
      <w:pPr>
        <w:pStyle w:val="PromptCode"/>
        <w:shd w:fill="F2F6F4"/>
      </w:pPr>
      <w:r>
        <w:t>- TypeScript</w:t>
      </w:r>
    </w:p>
    <w:p>
      <w:pPr>
        <w:pStyle w:val="PromptCode"/>
        <w:shd w:fill="F2F6F4"/>
      </w:pPr>
      <w:r>
        <w:t>- Tailwind CSS v4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modelo atual já contempla:</w:t>
      </w:r>
    </w:p>
    <w:p>
      <w:pPr>
        <w:pStyle w:val="PromptCode"/>
        <w:shd w:fill="F2F6F4"/>
      </w:pPr>
      <w:r>
        <w:t>- cursos</w:t>
      </w:r>
    </w:p>
    <w:p>
      <w:pPr>
        <w:pStyle w:val="PromptCode"/>
        <w:shd w:fill="F2F6F4"/>
      </w:pPr>
      <w:r>
        <w:t>- módulos</w:t>
      </w:r>
    </w:p>
    <w:p>
      <w:pPr>
        <w:pStyle w:val="PromptCode"/>
        <w:shd w:fill="F2F6F4"/>
      </w:pPr>
      <w:r>
        <w:t>- lições</w:t>
      </w:r>
    </w:p>
    <w:p>
      <w:pPr>
        <w:pStyle w:val="PromptCode"/>
        <w:shd w:fill="F2F6F4"/>
      </w:pPr>
      <w:r>
        <w:t>- progresso</w:t>
      </w:r>
    </w:p>
    <w:p>
      <w:pPr>
        <w:pStyle w:val="PromptCode"/>
        <w:shd w:fill="F2F6F4"/>
      </w:pPr>
      <w:r>
        <w:t>- usuários/alunos/admin</w:t>
      </w:r>
    </w:p>
    <w:p>
      <w:pPr>
        <w:pStyle w:val="PromptCode"/>
        <w:shd w:fill="F2F6F4"/>
      </w:pPr>
      <w:r>
        <w:t>- preferências visuais</w:t>
      </w:r>
    </w:p>
    <w:p>
      <w:pPr>
        <w:pStyle w:val="PromptCode"/>
        <w:shd w:fill="F2F6F4"/>
      </w:pPr>
      <w:r>
        <w:t>- gamificação</w:t>
      </w:r>
    </w:p>
    <w:p>
      <w:pPr>
        <w:pStyle w:val="PromptCode"/>
        <w:shd w:fill="F2F6F4"/>
      </w:pPr>
      <w:r>
        <w:t>- avaliações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motor de geração já existe e foi testado ponta a ponta. O frontend do aluno está avançado. O painel administrativo, autenticação real no frontend e o polimento final ainda precisam ser concluídos.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IMPORTANTE:</w:t>
      </w:r>
    </w:p>
    <w:p>
      <w:pPr>
        <w:pStyle w:val="PromptCode"/>
        <w:shd w:fill="F2F6F4"/>
      </w:pPr>
      <w:r>
        <w:t>Não quero reescrever o NIA do zero. Quero evoluir a arquitetura existente.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2. NOVA VISÃO DO PRODUTO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 que o NIA seja apenas um único site contendo cursos de assuntos totalmente diferentes.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que o NIA se transforme no MOTOR CENTRAL que alimenta múltiplas plataformas educacionais nichadas.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Exemplos: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NIA CORE</w:t>
      </w:r>
    </w:p>
    <w:p>
      <w:pPr>
        <w:pStyle w:val="PromptCode"/>
        <w:shd w:fill="F2F6F4"/>
      </w:pPr>
      <w:r>
        <w:t xml:space="preserve"> |</w:t>
      </w:r>
    </w:p>
    <w:p>
      <w:pPr>
        <w:pStyle w:val="PromptCode"/>
        <w:shd w:fill="F2F6F4"/>
      </w:pPr>
      <w:r>
        <w:t xml:space="preserve"> +-- Academia Bíblica</w:t>
      </w:r>
    </w:p>
    <w:p>
      <w:pPr>
        <w:pStyle w:val="PromptCode"/>
        <w:shd w:fill="F2F6F4"/>
      </w:pPr>
      <w:r>
        <w:t xml:space="preserve"> |    +-- cursos bíblicos</w:t>
      </w:r>
    </w:p>
    <w:p>
      <w:pPr>
        <w:pStyle w:val="PromptCode"/>
        <w:shd w:fill="F2F6F4"/>
      </w:pPr>
      <w:r>
        <w:t xml:space="preserve"> |</w:t>
      </w:r>
    </w:p>
    <w:p>
      <w:pPr>
        <w:pStyle w:val="PromptCode"/>
        <w:shd w:fill="F2F6F4"/>
      </w:pPr>
      <w:r>
        <w:t xml:space="preserve"> +-- Academia Tech</w:t>
      </w:r>
    </w:p>
    <w:p>
      <w:pPr>
        <w:pStyle w:val="PromptCode"/>
        <w:shd w:fill="F2F6F4"/>
      </w:pPr>
      <w:r>
        <w:t xml:space="preserve"> |    +-- Python</w:t>
      </w:r>
    </w:p>
    <w:p>
      <w:pPr>
        <w:pStyle w:val="PromptCode"/>
        <w:shd w:fill="F2F6F4"/>
      </w:pPr>
      <w:r>
        <w:t xml:space="preserve"> |    +-- IA</w:t>
      </w:r>
    </w:p>
    <w:p>
      <w:pPr>
        <w:pStyle w:val="PromptCode"/>
        <w:shd w:fill="F2F6F4"/>
      </w:pPr>
      <w:r>
        <w:t xml:space="preserve"> |    +-- Docker</w:t>
      </w:r>
    </w:p>
    <w:p>
      <w:pPr>
        <w:pStyle w:val="PromptCode"/>
        <w:shd w:fill="F2F6F4"/>
      </w:pPr>
      <w:r>
        <w:t xml:space="preserve"> |    +-- APIs</w:t>
      </w:r>
    </w:p>
    <w:p>
      <w:pPr>
        <w:pStyle w:val="PromptCode"/>
        <w:shd w:fill="F2F6F4"/>
      </w:pPr>
      <w:r>
        <w:t xml:space="preserve"> |</w:t>
      </w:r>
    </w:p>
    <w:p>
      <w:pPr>
        <w:pStyle w:val="PromptCode"/>
        <w:shd w:fill="F2F6F4"/>
      </w:pPr>
      <w:r>
        <w:t xml:space="preserve"> +-- Academia Financeira</w:t>
      </w:r>
    </w:p>
    <w:p>
      <w:pPr>
        <w:pStyle w:val="PromptCode"/>
        <w:shd w:fill="F2F6F4"/>
      </w:pPr>
      <w:r>
        <w:t xml:space="preserve">      +-- finanças pessoais</w:t>
      </w:r>
    </w:p>
    <w:p>
      <w:pPr>
        <w:pStyle w:val="PromptCode"/>
        <w:shd w:fill="F2F6F4"/>
      </w:pPr>
      <w:r>
        <w:t xml:space="preserve">      +-- investimentos</w:t>
      </w:r>
    </w:p>
    <w:p>
      <w:pPr>
        <w:pStyle w:val="PromptCode"/>
        <w:shd w:fill="F2F6F4"/>
      </w:pPr>
      <w:r>
        <w:t xml:space="preserve">      +-- gestão financeira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Para o aluno, essas plataformas podem parecer produtos completamente independentes.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Cada plataforma poderá ter:</w:t>
      </w:r>
    </w:p>
    <w:p>
      <w:pPr>
        <w:pStyle w:val="PromptCode"/>
        <w:shd w:fill="F2F6F4"/>
      </w:pPr>
      <w:r>
        <w:t>- domínio próprio;</w:t>
      </w:r>
    </w:p>
    <w:p>
      <w:pPr>
        <w:pStyle w:val="PromptCode"/>
        <w:shd w:fill="F2F6F4"/>
      </w:pPr>
      <w:r>
        <w:t>- nome próprio;</w:t>
      </w:r>
    </w:p>
    <w:p>
      <w:pPr>
        <w:pStyle w:val="PromptCode"/>
        <w:shd w:fill="F2F6F4"/>
      </w:pPr>
      <w:r>
        <w:t>- logotipo próprio;</w:t>
      </w:r>
    </w:p>
    <w:p>
      <w:pPr>
        <w:pStyle w:val="PromptCode"/>
        <w:shd w:fill="F2F6F4"/>
      </w:pPr>
      <w:r>
        <w:t>- cores próprias;</w:t>
      </w:r>
    </w:p>
    <w:p>
      <w:pPr>
        <w:pStyle w:val="PromptCode"/>
        <w:shd w:fill="F2F6F4"/>
      </w:pPr>
      <w:r>
        <w:t>- fontes próprias;</w:t>
      </w:r>
    </w:p>
    <w:p>
      <w:pPr>
        <w:pStyle w:val="PromptCode"/>
        <w:shd w:fill="F2F6F4"/>
      </w:pPr>
      <w:r>
        <w:t>- home própria;</w:t>
      </w:r>
    </w:p>
    <w:p>
      <w:pPr>
        <w:pStyle w:val="PromptCode"/>
        <w:shd w:fill="F2F6F4"/>
      </w:pPr>
      <w:r>
        <w:t>- catálogo próprio;</w:t>
      </w:r>
    </w:p>
    <w:p>
      <w:pPr>
        <w:pStyle w:val="PromptCode"/>
        <w:shd w:fill="F2F6F4"/>
      </w:pPr>
      <w:r>
        <w:t>- layouts próprios;</w:t>
      </w:r>
    </w:p>
    <w:p>
      <w:pPr>
        <w:pStyle w:val="PromptCode"/>
        <w:shd w:fill="F2F6F4"/>
      </w:pPr>
      <w:r>
        <w:t>- planos próprios;</w:t>
      </w:r>
    </w:p>
    <w:p>
      <w:pPr>
        <w:pStyle w:val="PromptCode"/>
        <w:shd w:fill="F2F6F4"/>
      </w:pPr>
      <w:r>
        <w:t>- cursos próprios;</w:t>
      </w:r>
    </w:p>
    <w:p>
      <w:pPr>
        <w:pStyle w:val="PromptCode"/>
        <w:shd w:fill="F2F6F4"/>
      </w:pPr>
      <w:r>
        <w:t>- agentes especializados naquele domínio.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Por baixo, entretanto, todas devem utilizar o mesmo NIA Core.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evitar:</w:t>
      </w:r>
    </w:p>
    <w:p>
      <w:pPr>
        <w:pStyle w:val="PromptCode"/>
        <w:shd w:fill="F2F6F4"/>
      </w:pPr>
      <w:r>
        <w:t>- um backend por site;</w:t>
      </w:r>
    </w:p>
    <w:p>
      <w:pPr>
        <w:pStyle w:val="PromptCode"/>
        <w:shd w:fill="F2F6F4"/>
      </w:pPr>
      <w:r>
        <w:t>- um banco por curso;</w:t>
      </w:r>
    </w:p>
    <w:p>
      <w:pPr>
        <w:pStyle w:val="PromptCode"/>
        <w:shd w:fill="F2F6F4"/>
      </w:pPr>
      <w:r>
        <w:t>- uma VPS por curso;</w:t>
      </w:r>
    </w:p>
    <w:p>
      <w:pPr>
        <w:pStyle w:val="PromptCode"/>
        <w:shd w:fill="F2F6F4"/>
      </w:pPr>
      <w:r>
        <w:t>- duplicação desnecessária do frontend;</w:t>
      </w:r>
    </w:p>
    <w:p>
      <w:pPr>
        <w:pStyle w:val="PromptCode"/>
        <w:shd w:fill="F2F6F4"/>
      </w:pPr>
      <w:r>
        <w:t>- duplicação do motor de IA.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uma arquitetura multi-tenant bem planejada.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3. TENANT COMO CONCEITO CENTRAL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o sistema utilizando Tenant como entidade central.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Exemplo: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Tenant:</w:t>
      </w:r>
    </w:p>
    <w:p>
      <w:pPr>
        <w:pStyle w:val="PromptCode"/>
        <w:shd w:fill="F2F6F4"/>
      </w:pPr>
      <w:r>
        <w:t>- id</w:t>
      </w:r>
    </w:p>
    <w:p>
      <w:pPr>
        <w:pStyle w:val="PromptCode"/>
        <w:shd w:fill="F2F6F4"/>
      </w:pPr>
      <w:r>
        <w:t>- nome</w:t>
      </w:r>
    </w:p>
    <w:p>
      <w:pPr>
        <w:pStyle w:val="PromptCode"/>
        <w:shd w:fill="F2F6F4"/>
      </w:pPr>
      <w:r>
        <w:t>- slug</w:t>
      </w:r>
    </w:p>
    <w:p>
      <w:pPr>
        <w:pStyle w:val="PromptCode"/>
        <w:shd w:fill="F2F6F4"/>
      </w:pPr>
      <w:r>
        <w:t>- domínio</w:t>
      </w:r>
    </w:p>
    <w:p>
      <w:pPr>
        <w:pStyle w:val="PromptCode"/>
        <w:shd w:fill="F2F6F4"/>
      </w:pPr>
      <w:r>
        <w:t>- status</w:t>
      </w:r>
    </w:p>
    <w:p>
      <w:pPr>
        <w:pStyle w:val="PromptCode"/>
        <w:shd w:fill="F2F6F4"/>
      </w:pPr>
      <w:r>
        <w:t>- configurações</w:t>
      </w:r>
    </w:p>
    <w:p>
      <w:pPr>
        <w:pStyle w:val="PromptCode"/>
        <w:shd w:fill="F2F6F4"/>
      </w:pPr>
      <w:r>
        <w:t>- branding</w:t>
      </w:r>
    </w:p>
    <w:p>
      <w:pPr>
        <w:pStyle w:val="PromptCode"/>
        <w:shd w:fill="F2F6F4"/>
      </w:pPr>
      <w:r>
        <w:t>- template/layout</w:t>
      </w:r>
    </w:p>
    <w:p>
      <w:pPr>
        <w:pStyle w:val="PromptCode"/>
        <w:shd w:fill="F2F6F4"/>
      </w:pPr>
      <w:r>
        <w:t>- Domain Profile ativo</w:t>
      </w:r>
    </w:p>
    <w:p>
      <w:pPr>
        <w:pStyle w:val="PromptCode"/>
        <w:shd w:fill="F2F6F4"/>
      </w:pPr>
      <w:r>
        <w:t>- Agent Profile ativo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Um tenant pode representar:</w:t>
      </w:r>
    </w:p>
    <w:p>
      <w:pPr>
        <w:pStyle w:val="PromptCode"/>
        <w:shd w:fill="F2F6F4"/>
      </w:pPr>
      <w:r>
        <w:t>- Academia Bíblica</w:t>
      </w:r>
    </w:p>
    <w:p>
      <w:pPr>
        <w:pStyle w:val="PromptCode"/>
        <w:shd w:fill="F2F6F4"/>
      </w:pPr>
      <w:r>
        <w:t>- Academia Tech</w:t>
      </w:r>
    </w:p>
    <w:p>
      <w:pPr>
        <w:pStyle w:val="PromptCode"/>
        <w:shd w:fill="F2F6F4"/>
      </w:pPr>
      <w:r>
        <w:t>- Academia Financeira</w:t>
      </w:r>
    </w:p>
    <w:p>
      <w:pPr>
        <w:pStyle w:val="PromptCode"/>
        <w:shd w:fill="F2F6F4"/>
      </w:pPr>
      <w:r>
        <w:t>- outros produtos futuros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que você avalie se devemos usar:</w:t>
      </w:r>
    </w:p>
    <w:p>
      <w:pPr>
        <w:pStyle w:val="PromptCode"/>
        <w:shd w:fill="F2F6F4"/>
      </w:pPr>
      <w:r>
        <w:t>A) uma única aplicação Next.js multi-tenant;</w:t>
      </w:r>
    </w:p>
    <w:p>
      <w:pPr>
        <w:pStyle w:val="PromptCode"/>
        <w:shd w:fill="F2F6F4"/>
      </w:pPr>
      <w:r>
        <w:t>B) múltiplos frontends compartilhando componentes;</w:t>
      </w:r>
    </w:p>
    <w:p>
      <w:pPr>
        <w:pStyle w:val="PromptCode"/>
        <w:shd w:fill="F2F6F4"/>
      </w:pPr>
      <w:r>
        <w:t>C) outra estratégia.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Minha preferência inicial é uma aplicação Next.js multi-tenant capaz de detectar o hostname.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Exemplo: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academiabiblica.com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Next.js identifica hostname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resolve Tenant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carrega branding + layout + catálogo + planos + conteúdo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academiatech.com passa pelo mesmo frontend, mas recebe outro Tenant.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Entretanto, quero que você critique essa escolha e explique quando ela deixa de ser adequada.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4. PERSONALIZAÇÃO DOS FRONTS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 apenas trocar cor e logo.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Um tenant pode ter uma experiência visual bastante diferente de outro.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uma arquitetura que permita armazenar/configurar: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branding:</w:t>
      </w:r>
    </w:p>
    <w:p>
      <w:pPr>
        <w:pStyle w:val="PromptCode"/>
        <w:shd w:fill="F2F6F4"/>
      </w:pPr>
      <w:r>
        <w:t>- logo</w:t>
      </w:r>
    </w:p>
    <w:p>
      <w:pPr>
        <w:pStyle w:val="PromptCode"/>
        <w:shd w:fill="F2F6F4"/>
      </w:pPr>
      <w:r>
        <w:t>- favicon</w:t>
      </w:r>
    </w:p>
    <w:p>
      <w:pPr>
        <w:pStyle w:val="PromptCode"/>
        <w:shd w:fill="F2F6F4"/>
      </w:pPr>
      <w:r>
        <w:t>- cores</w:t>
      </w:r>
    </w:p>
    <w:p>
      <w:pPr>
        <w:pStyle w:val="PromptCode"/>
        <w:shd w:fill="F2F6F4"/>
      </w:pPr>
      <w:r>
        <w:t>- fontes</w:t>
      </w:r>
    </w:p>
    <w:p>
      <w:pPr>
        <w:pStyle w:val="PromptCode"/>
        <w:shd w:fill="F2F6F4"/>
      </w:pPr>
      <w:r>
        <w:t>- ícones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layout:</w:t>
      </w:r>
    </w:p>
    <w:p>
      <w:pPr>
        <w:pStyle w:val="PromptCode"/>
        <w:shd w:fill="F2F6F4"/>
      </w:pPr>
      <w:r>
        <w:t>- template_home</w:t>
      </w:r>
    </w:p>
    <w:p>
      <w:pPr>
        <w:pStyle w:val="PromptCode"/>
        <w:shd w:fill="F2F6F4"/>
      </w:pPr>
      <w:r>
        <w:t>- template_catalogo</w:t>
      </w:r>
    </w:p>
    <w:p>
      <w:pPr>
        <w:pStyle w:val="PromptCode"/>
        <w:shd w:fill="F2F6F4"/>
      </w:pPr>
      <w:r>
        <w:t>- template_curso</w:t>
      </w:r>
    </w:p>
    <w:p>
      <w:pPr>
        <w:pStyle w:val="PromptCode"/>
        <w:shd w:fill="F2F6F4"/>
      </w:pPr>
      <w:r>
        <w:t>- navegação</w:t>
      </w:r>
    </w:p>
    <w:p>
      <w:pPr>
        <w:pStyle w:val="PromptCode"/>
        <w:shd w:fill="F2F6F4"/>
      </w:pPr>
      <w:r>
        <w:t>- componentes habilitados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conteúdo institucional:</w:t>
      </w:r>
    </w:p>
    <w:p>
      <w:pPr>
        <w:pStyle w:val="PromptCode"/>
        <w:shd w:fill="F2F6F4"/>
      </w:pPr>
      <w:r>
        <w:t>- headline</w:t>
      </w:r>
    </w:p>
    <w:p>
      <w:pPr>
        <w:pStyle w:val="PromptCode"/>
        <w:shd w:fill="F2F6F4"/>
      </w:pPr>
      <w:r>
        <w:t>- subtítulo</w:t>
      </w:r>
    </w:p>
    <w:p>
      <w:pPr>
        <w:pStyle w:val="PromptCode"/>
        <w:shd w:fill="F2F6F4"/>
      </w:pPr>
      <w:r>
        <w:t>- banners</w:t>
      </w:r>
    </w:p>
    <w:p>
      <w:pPr>
        <w:pStyle w:val="PromptCode"/>
        <w:shd w:fill="F2F6F4"/>
      </w:pPr>
      <w:r>
        <w:t>- textos</w:t>
      </w:r>
    </w:p>
    <w:p>
      <w:pPr>
        <w:pStyle w:val="PromptCode"/>
        <w:shd w:fill="F2F6F4"/>
      </w:pPr>
      <w:r>
        <w:t>- rodapé</w:t>
      </w:r>
    </w:p>
    <w:p>
      <w:pPr>
        <w:pStyle w:val="PromptCode"/>
        <w:shd w:fill="F2F6F4"/>
      </w:pPr>
      <w:r>
        <w:t>- SEO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configurações:</w:t>
      </w:r>
    </w:p>
    <w:p>
      <w:pPr>
        <w:pStyle w:val="PromptCode"/>
        <w:shd w:fill="F2F6F4"/>
      </w:pPr>
      <w:r>
        <w:t>- recursos habilitados</w:t>
      </w:r>
    </w:p>
    <w:p>
      <w:pPr>
        <w:pStyle w:val="PromptCode"/>
        <w:shd w:fill="F2F6F4"/>
      </w:pPr>
      <w:r>
        <w:t>- gamificação</w:t>
      </w:r>
    </w:p>
    <w:p>
      <w:pPr>
        <w:pStyle w:val="PromptCode"/>
        <w:shd w:fill="F2F6F4"/>
      </w:pPr>
      <w:r>
        <w:t>- certificados</w:t>
      </w:r>
    </w:p>
    <w:p>
      <w:pPr>
        <w:pStyle w:val="PromptCode"/>
        <w:shd w:fill="F2F6F4"/>
      </w:pPr>
      <w:r>
        <w:t>- avaliações</w:t>
      </w:r>
    </w:p>
    <w:p>
      <w:pPr>
        <w:pStyle w:val="PromptCode"/>
        <w:shd w:fill="F2F6F4"/>
      </w:pPr>
      <w:r>
        <w:t>- tutor</w:t>
      </w:r>
    </w:p>
    <w:p>
      <w:pPr>
        <w:pStyle w:val="PromptCode"/>
        <w:shd w:fill="F2F6F4"/>
      </w:pPr>
      <w:r>
        <w:t>- comunidade futura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Explique como fazer isso sem transformar o frontend em um conjunto impossível de condicionais.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Considere:</w:t>
      </w:r>
    </w:p>
    <w:p>
      <w:pPr>
        <w:pStyle w:val="PromptCode"/>
        <w:shd w:fill="F2F6F4"/>
      </w:pPr>
      <w:r>
        <w:t>- design system;</w:t>
      </w:r>
    </w:p>
    <w:p>
      <w:pPr>
        <w:pStyle w:val="PromptCode"/>
        <w:shd w:fill="F2F6F4"/>
      </w:pPr>
      <w:r>
        <w:t>- templates;</w:t>
      </w:r>
    </w:p>
    <w:p>
      <w:pPr>
        <w:pStyle w:val="PromptCode"/>
        <w:shd w:fill="F2F6F4"/>
      </w:pPr>
      <w:r>
        <w:t>- feature flags;</w:t>
      </w:r>
    </w:p>
    <w:p>
      <w:pPr>
        <w:pStyle w:val="PromptCode"/>
        <w:shd w:fill="F2F6F4"/>
      </w:pPr>
      <w:r>
        <w:t>- componentes compartilhados;</w:t>
      </w:r>
    </w:p>
    <w:p>
      <w:pPr>
        <w:pStyle w:val="PromptCode"/>
        <w:shd w:fill="F2F6F4"/>
      </w:pPr>
      <w:r>
        <w:t>- configuração por tenant;</w:t>
      </w:r>
    </w:p>
    <w:p>
      <w:pPr>
        <w:pStyle w:val="PromptCode"/>
        <w:shd w:fill="F2F6F4"/>
      </w:pPr>
      <w:r>
        <w:t>- possibilidade futura de tenants premium terem layouts realmente customizados.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5. CALIBRADOR DE DOMÍNIO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adicionar ao NIA um sistema chamado provisoriamente de "Calibrador de Domínio".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Ele será uma IA que entrevista o administrador/especialista antes de criar os agentes daquele nicho.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Exemplo:</w:t>
      </w:r>
    </w:p>
    <w:p>
      <w:pPr>
        <w:pStyle w:val="PromptCode"/>
        <w:shd w:fill="F2F6F4"/>
      </w:pPr>
      <w:r>
        <w:t>"Quero criar uma plataforma de estudos bíblicos."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Calibrador deve iniciar uma entrevista inteligente.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Ele poderá perguntar:</w:t>
      </w:r>
    </w:p>
    <w:p>
      <w:pPr>
        <w:pStyle w:val="PromptCode"/>
        <w:shd w:fill="F2F6F4"/>
      </w:pPr>
      <w:r>
        <w:t>- qual é o público;</w:t>
      </w:r>
    </w:p>
    <w:p>
      <w:pPr>
        <w:pStyle w:val="PromptCode"/>
        <w:shd w:fill="F2F6F4"/>
      </w:pPr>
      <w:r>
        <w:t>- qual nível de profundidade;</w:t>
      </w:r>
    </w:p>
    <w:p>
      <w:pPr>
        <w:pStyle w:val="PromptCode"/>
        <w:shd w:fill="F2F6F4"/>
      </w:pPr>
      <w:r>
        <w:t>- quais fontes são permitidas;</w:t>
      </w:r>
    </w:p>
    <w:p>
      <w:pPr>
        <w:pStyle w:val="PromptCode"/>
        <w:shd w:fill="F2F6F4"/>
      </w:pPr>
      <w:r>
        <w:t>- quais fontes são prioritárias;</w:t>
      </w:r>
    </w:p>
    <w:p>
      <w:pPr>
        <w:pStyle w:val="PromptCode"/>
        <w:shd w:fill="F2F6F4"/>
      </w:pPr>
      <w:r>
        <w:t>- quais metodologias devem ser usadas;</w:t>
      </w:r>
    </w:p>
    <w:p>
      <w:pPr>
        <w:pStyle w:val="PromptCode"/>
        <w:shd w:fill="F2F6F4"/>
      </w:pPr>
      <w:r>
        <w:t>- quais termos devem ser evitados;</w:t>
      </w:r>
    </w:p>
    <w:p>
      <w:pPr>
        <w:pStyle w:val="PromptCode"/>
        <w:shd w:fill="F2F6F4"/>
      </w:pPr>
      <w:r>
        <w:t>- quais divergências devem ser apresentadas;</w:t>
      </w:r>
    </w:p>
    <w:p>
      <w:pPr>
        <w:pStyle w:val="PromptCode"/>
        <w:shd w:fill="F2F6F4"/>
      </w:pPr>
      <w:r>
        <w:t>- quais limites devem ser respeitados;</w:t>
      </w:r>
    </w:p>
    <w:p>
      <w:pPr>
        <w:pStyle w:val="PromptCode"/>
        <w:shd w:fill="F2F6F4"/>
      </w:pPr>
      <w:r>
        <w:t>- como citar referências;</w:t>
      </w:r>
    </w:p>
    <w:p>
      <w:pPr>
        <w:pStyle w:val="PromptCode"/>
        <w:shd w:fill="F2F6F4"/>
      </w:pPr>
      <w:r>
        <w:t>- como ensinar;</w:t>
      </w:r>
    </w:p>
    <w:p>
      <w:pPr>
        <w:pStyle w:val="PromptCode"/>
        <w:shd w:fill="F2F6F4"/>
      </w:pPr>
      <w:r>
        <w:t>- como avaliar;</w:t>
      </w:r>
    </w:p>
    <w:p>
      <w:pPr>
        <w:pStyle w:val="PromptCode"/>
        <w:shd w:fill="F2F6F4"/>
      </w:pPr>
      <w:r>
        <w:t>- quais erros são bloqueantes;</w:t>
      </w:r>
    </w:p>
    <w:p>
      <w:pPr>
        <w:pStyle w:val="PromptCode"/>
        <w:shd w:fill="F2F6F4"/>
      </w:pPr>
      <w:r>
        <w:t>- quais características um excelente curso daquele domínio deve possuir.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As perguntas NÃO devem ser fixas.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 IA deve:</w:t>
      </w:r>
    </w:p>
    <w:p>
      <w:pPr>
        <w:pStyle w:val="PromptCode"/>
        <w:shd w:fill="F2F6F4"/>
      </w:pPr>
      <w:r>
        <w:t>1. interpretar o domínio;</w:t>
      </w:r>
    </w:p>
    <w:p>
      <w:pPr>
        <w:pStyle w:val="PromptCode"/>
        <w:shd w:fill="F2F6F4"/>
      </w:pPr>
      <w:r>
        <w:t>2. identificar informações faltantes;</w:t>
      </w:r>
    </w:p>
    <w:p>
      <w:pPr>
        <w:pStyle w:val="PromptCode"/>
        <w:shd w:fill="F2F6F4"/>
      </w:pPr>
      <w:r>
        <w:t>3. perguntar progressivamente;</w:t>
      </w:r>
    </w:p>
    <w:p>
      <w:pPr>
        <w:pStyle w:val="PromptCode"/>
        <w:shd w:fill="F2F6F4"/>
      </w:pPr>
      <w:r>
        <w:t>4. detectar contradições;</w:t>
      </w:r>
    </w:p>
    <w:p>
      <w:pPr>
        <w:pStyle w:val="PromptCode"/>
        <w:shd w:fill="F2F6F4"/>
      </w:pPr>
      <w:r>
        <w:t>5. pedir esclarecimentos quando necessário;</w:t>
      </w:r>
    </w:p>
    <w:p>
      <w:pPr>
        <w:pStyle w:val="PromptCode"/>
        <w:shd w:fill="F2F6F4"/>
      </w:pPr>
      <w:r>
        <w:t>6. decidir quando possui informações suficientes;</w:t>
      </w:r>
    </w:p>
    <w:p>
      <w:pPr>
        <w:pStyle w:val="PromptCode"/>
        <w:shd w:fill="F2F6F4"/>
      </w:pPr>
      <w:r>
        <w:t>7. produzir um Domain Profile estruturado.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resultado não deve ser apenas um prompt gigante.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algo semelhante a: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DomainProfile</w:t>
      </w:r>
    </w:p>
    <w:p>
      <w:pPr>
        <w:pStyle w:val="PromptCode"/>
        <w:shd w:fill="F2F6F4"/>
      </w:pPr>
      <w:r>
        <w:t>- identity</w:t>
      </w:r>
    </w:p>
    <w:p>
      <w:pPr>
        <w:pStyle w:val="PromptCode"/>
        <w:shd w:fill="F2F6F4"/>
      </w:pPr>
      <w:r>
        <w:t>- audience</w:t>
      </w:r>
    </w:p>
    <w:p>
      <w:pPr>
        <w:pStyle w:val="PromptCode"/>
        <w:shd w:fill="F2F6F4"/>
      </w:pPr>
      <w:r>
        <w:t>- goals</w:t>
      </w:r>
    </w:p>
    <w:p>
      <w:pPr>
        <w:pStyle w:val="PromptCode"/>
        <w:shd w:fill="F2F6F4"/>
      </w:pPr>
      <w:r>
        <w:t>- domain_rules</w:t>
      </w:r>
    </w:p>
    <w:p>
      <w:pPr>
        <w:pStyle w:val="PromptCode"/>
        <w:shd w:fill="F2F6F4"/>
      </w:pPr>
      <w:r>
        <w:t>- source_policy</w:t>
      </w:r>
    </w:p>
    <w:p>
      <w:pPr>
        <w:pStyle w:val="PromptCode"/>
        <w:shd w:fill="F2F6F4"/>
      </w:pPr>
      <w:r>
        <w:t>- terminology</w:t>
      </w:r>
    </w:p>
    <w:p>
      <w:pPr>
        <w:pStyle w:val="PromptCode"/>
        <w:shd w:fill="F2F6F4"/>
      </w:pPr>
      <w:r>
        <w:t>- teaching_methodology</w:t>
      </w:r>
    </w:p>
    <w:p>
      <w:pPr>
        <w:pStyle w:val="PromptCode"/>
        <w:shd w:fill="F2F6F4"/>
      </w:pPr>
      <w:r>
        <w:t>- content_requirements</w:t>
      </w:r>
    </w:p>
    <w:p>
      <w:pPr>
        <w:pStyle w:val="PromptCode"/>
        <w:shd w:fill="F2F6F4"/>
      </w:pPr>
      <w:r>
        <w:t>- forbidden_behaviors</w:t>
      </w:r>
    </w:p>
    <w:p>
      <w:pPr>
        <w:pStyle w:val="PromptCode"/>
        <w:shd w:fill="F2F6F4"/>
      </w:pPr>
      <w:r>
        <w:t>- reviewer_criteria</w:t>
      </w:r>
    </w:p>
    <w:p>
      <w:pPr>
        <w:pStyle w:val="PromptCode"/>
        <w:shd w:fill="F2F6F4"/>
      </w:pPr>
      <w:r>
        <w:t>- assessment_strategy</w:t>
      </w:r>
    </w:p>
    <w:p>
      <w:pPr>
        <w:pStyle w:val="PromptCode"/>
        <w:shd w:fill="F2F6F4"/>
      </w:pPr>
      <w:r>
        <w:t>- tutor_strategy</w:t>
      </w:r>
    </w:p>
    <w:p>
      <w:pPr>
        <w:pStyle w:val="PromptCode"/>
        <w:shd w:fill="F2F6F4"/>
      </w:pPr>
      <w:r>
        <w:t>- uncertainty_policy</w:t>
      </w:r>
    </w:p>
    <w:p>
      <w:pPr>
        <w:pStyle w:val="PromptCode"/>
        <w:shd w:fill="F2F6F4"/>
      </w:pPr>
      <w:r>
        <w:t>- safety_rules</w:t>
      </w:r>
    </w:p>
    <w:p>
      <w:pPr>
        <w:pStyle w:val="PromptCode"/>
        <w:shd w:fill="F2F6F4"/>
      </w:pPr>
      <w:r>
        <w:t>- metadata/version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o schema adequado.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6. CALIBRADOR DE AGENTES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 partir do Domain Profile, quero gerar configurações específicas para cada agente.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 simplesmente colocar o mesmo prompt em todos.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Exemplo: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StructureAgent:</w:t>
      </w:r>
    </w:p>
    <w:p>
      <w:pPr>
        <w:pStyle w:val="PromptCode"/>
        <w:shd w:fill="F2F6F4"/>
      </w:pPr>
      <w:r>
        <w:t>responsável por estruturar cursos coerentes com o domínio.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ContentAgent:</w:t>
      </w:r>
    </w:p>
    <w:p>
      <w:pPr>
        <w:pStyle w:val="PromptCode"/>
        <w:shd w:fill="F2F6F4"/>
      </w:pPr>
      <w:r>
        <w:t>responsável por ensinar e produzir conteúdo.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QuizAgent:</w:t>
      </w:r>
    </w:p>
    <w:p>
      <w:pPr>
        <w:pStyle w:val="PromptCode"/>
        <w:shd w:fill="F2F6F4"/>
      </w:pPr>
      <w:r>
        <w:t>responsável por avaliar compreensão.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ReviewerAgent:</w:t>
      </w:r>
    </w:p>
    <w:p>
      <w:pPr>
        <w:pStyle w:val="PromptCode"/>
        <w:shd w:fill="F2F6F4"/>
      </w:pPr>
      <w:r>
        <w:t>responsável por fiscalizar a qualidade e reprovar conteúdo inadequado.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TutorAgent:</w:t>
      </w:r>
    </w:p>
    <w:p>
      <w:pPr>
        <w:pStyle w:val="PromptCode"/>
        <w:shd w:fill="F2F6F4"/>
      </w:pPr>
      <w:r>
        <w:t>responsável por diagnosticar lacunas individuais e reforçar o aprendizado.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Um exemplo: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Domain Profile diz:</w:t>
      </w:r>
    </w:p>
    <w:p>
      <w:pPr>
        <w:pStyle w:val="PromptCode"/>
        <w:shd w:fill="F2F6F4"/>
      </w:pPr>
      <w:r>
        <w:t>"Todo conteúdo bíblico precisa contextualizar adequadamente o texto."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ContentAgent recebe uma instrução operacional como:</w:t>
      </w:r>
    </w:p>
    <w:p>
      <w:pPr>
        <w:pStyle w:val="PromptCode"/>
        <w:shd w:fill="F2F6F4"/>
      </w:pPr>
      <w:r>
        <w:t>"Apresente contexto histórico/literário quando necessário antes da interpretação."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ReviewerAgent recebe:</w:t>
      </w:r>
    </w:p>
    <w:p>
      <w:pPr>
        <w:pStyle w:val="PromptCode"/>
        <w:shd w:fill="F2F6F4"/>
      </w:pPr>
      <w:r>
        <w:t>"Considere bloqueante uma interpretação cuja ausência de contexto gere conclusão inadequada."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QuizAgent recebe:</w:t>
      </w:r>
    </w:p>
    <w:p>
      <w:pPr>
        <w:pStyle w:val="PromptCode"/>
        <w:shd w:fill="F2F6F4"/>
      </w:pPr>
      <w:r>
        <w:t>"Priorize compreensão e aplicação; não limite a avaliação à memorização."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TutorAgent recebe:</w:t>
      </w:r>
    </w:p>
    <w:p>
      <w:pPr>
        <w:pStyle w:val="PromptCode"/>
        <w:shd w:fill="F2F6F4"/>
      </w:pPr>
      <w:r>
        <w:t>"Quando detectar erro de interpretação, identifique a origem da lacuna e ofereça reforço coerente com o Domain Profile."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Projete:</w:t>
      </w:r>
    </w:p>
    <w:p>
      <w:pPr>
        <w:pStyle w:val="PromptCode"/>
        <w:shd w:fill="F2F6F4"/>
      </w:pPr>
      <w:r>
        <w:t>- AgentProfile;</w:t>
      </w:r>
    </w:p>
    <w:p>
      <w:pPr>
        <w:pStyle w:val="PromptCode"/>
        <w:shd w:fill="F2F6F4"/>
      </w:pPr>
      <w:r>
        <w:t>- AgentProfileVersion;</w:t>
      </w:r>
    </w:p>
    <w:p>
      <w:pPr>
        <w:pStyle w:val="PromptCode"/>
        <w:shd w:fill="F2F6F4"/>
      </w:pPr>
      <w:r>
        <w:t>- prompts base;</w:t>
      </w:r>
    </w:p>
    <w:p>
      <w:pPr>
        <w:pStyle w:val="PromptCode"/>
        <w:shd w:fill="F2F6F4"/>
      </w:pPr>
      <w:r>
        <w:t>- prompts especializados;</w:t>
      </w:r>
    </w:p>
    <w:p>
      <w:pPr>
        <w:pStyle w:val="PromptCode"/>
        <w:shd w:fill="F2F6F4"/>
      </w:pPr>
      <w:r>
        <w:t>- herança;</w:t>
      </w:r>
    </w:p>
    <w:p>
      <w:pPr>
        <w:pStyle w:val="PromptCode"/>
        <w:shd w:fill="F2F6F4"/>
      </w:pPr>
      <w:r>
        <w:t>- composição de prompts;</w:t>
      </w:r>
    </w:p>
    <w:p>
      <w:pPr>
        <w:pStyle w:val="PromptCode"/>
        <w:shd w:fill="F2F6F4"/>
      </w:pPr>
      <w:r>
        <w:t>- versionamento;</w:t>
      </w:r>
    </w:p>
    <w:p>
      <w:pPr>
        <w:pStyle w:val="PromptCode"/>
        <w:shd w:fill="F2F6F4"/>
      </w:pPr>
      <w:r>
        <w:t>- rollback;</w:t>
      </w:r>
    </w:p>
    <w:p>
      <w:pPr>
        <w:pStyle w:val="PromptCode"/>
        <w:shd w:fill="F2F6F4"/>
      </w:pPr>
      <w:r>
        <w:t>- auditoria;</w:t>
      </w:r>
    </w:p>
    <w:p>
      <w:pPr>
        <w:pStyle w:val="PromptCode"/>
        <w:shd w:fill="F2F6F4"/>
      </w:pPr>
      <w:r>
        <w:t>- publicação;</w:t>
      </w:r>
    </w:p>
    <w:p>
      <w:pPr>
        <w:pStyle w:val="PromptCode"/>
        <w:shd w:fill="F2F6F4"/>
      </w:pPr>
      <w:r>
        <w:t>- ambiente draft/staging/production.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conseguir saber:</w:t>
      </w:r>
    </w:p>
    <w:p>
      <w:pPr>
        <w:pStyle w:val="PromptCode"/>
        <w:shd w:fill="F2F6F4"/>
      </w:pPr>
      <w:r>
        <w:t>"Este curso foi produzido usando Bible Agents v1.3."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7. TESTES E AVALIAÇÃO DOS AGENTES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entrevista -&gt; prompt -&gt; produção.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entrevista</w:t>
      </w:r>
    </w:p>
    <w:p>
      <w:pPr>
        <w:pStyle w:val="PromptCode"/>
        <w:shd w:fill="F2F6F4"/>
      </w:pPr>
      <w:r>
        <w:t xml:space="preserve">   |</w:t>
      </w:r>
    </w:p>
    <w:p>
      <w:pPr>
        <w:pStyle w:val="PromptCode"/>
        <w:shd w:fill="F2F6F4"/>
      </w:pPr>
      <w:r>
        <w:t>Domain Profile</w:t>
      </w:r>
    </w:p>
    <w:p>
      <w:pPr>
        <w:pStyle w:val="PromptCode"/>
        <w:shd w:fill="F2F6F4"/>
      </w:pPr>
      <w:r>
        <w:t xml:space="preserve">   |</w:t>
      </w:r>
    </w:p>
    <w:p>
      <w:pPr>
        <w:pStyle w:val="PromptCode"/>
        <w:shd w:fill="F2F6F4"/>
      </w:pPr>
      <w:r>
        <w:t>Agent Profiles</w:t>
      </w:r>
    </w:p>
    <w:p>
      <w:pPr>
        <w:pStyle w:val="PromptCode"/>
        <w:shd w:fill="F2F6F4"/>
      </w:pPr>
      <w:r>
        <w:t xml:space="preserve">   |</w:t>
      </w:r>
    </w:p>
    <w:p>
      <w:pPr>
        <w:pStyle w:val="PromptCode"/>
        <w:shd w:fill="F2F6F4"/>
      </w:pPr>
      <w:r>
        <w:t>testes</w:t>
      </w:r>
    </w:p>
    <w:p>
      <w:pPr>
        <w:pStyle w:val="PromptCode"/>
        <w:shd w:fill="F2F6F4"/>
      </w:pPr>
      <w:r>
        <w:t xml:space="preserve">   |</w:t>
      </w:r>
    </w:p>
    <w:p>
      <w:pPr>
        <w:pStyle w:val="PromptCode"/>
        <w:shd w:fill="F2F6F4"/>
      </w:pPr>
      <w:r>
        <w:t>avaliação</w:t>
      </w:r>
    </w:p>
    <w:p>
      <w:pPr>
        <w:pStyle w:val="PromptCode"/>
        <w:shd w:fill="F2F6F4"/>
      </w:pPr>
      <w:r>
        <w:t xml:space="preserve">   |</w:t>
      </w:r>
    </w:p>
    <w:p>
      <w:pPr>
        <w:pStyle w:val="PromptCode"/>
        <w:shd w:fill="F2F6F4"/>
      </w:pPr>
      <w:r>
        <w:t>ajustes</w:t>
      </w:r>
    </w:p>
    <w:p>
      <w:pPr>
        <w:pStyle w:val="PromptCode"/>
        <w:shd w:fill="F2F6F4"/>
      </w:pPr>
      <w:r>
        <w:t xml:space="preserve">   |</w:t>
      </w:r>
    </w:p>
    <w:p>
      <w:pPr>
        <w:pStyle w:val="PromptCode"/>
        <w:shd w:fill="F2F6F4"/>
      </w:pPr>
      <w:r>
        <w:t>aprovação</w:t>
      </w:r>
    </w:p>
    <w:p>
      <w:pPr>
        <w:pStyle w:val="PromptCode"/>
        <w:shd w:fill="F2F6F4"/>
      </w:pPr>
      <w:r>
        <w:t xml:space="preserve">   |</w:t>
      </w:r>
    </w:p>
    <w:p>
      <w:pPr>
        <w:pStyle w:val="PromptCode"/>
        <w:shd w:fill="F2F6F4"/>
      </w:pPr>
      <w:r>
        <w:t>publicação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uma camada de Evals.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sistema deve poder gerar cenários de teste:</w:t>
      </w:r>
    </w:p>
    <w:p>
      <w:pPr>
        <w:pStyle w:val="PromptCode"/>
        <w:shd w:fill="F2F6F4"/>
      </w:pPr>
      <w:r>
        <w:t>- básico;</w:t>
      </w:r>
    </w:p>
    <w:p>
      <w:pPr>
        <w:pStyle w:val="PromptCode"/>
        <w:shd w:fill="F2F6F4"/>
      </w:pPr>
      <w:r>
        <w:t>- intermediário;</w:t>
      </w:r>
    </w:p>
    <w:p>
      <w:pPr>
        <w:pStyle w:val="PromptCode"/>
        <w:shd w:fill="F2F6F4"/>
      </w:pPr>
      <w:r>
        <w:t>- avançado;</w:t>
      </w:r>
    </w:p>
    <w:p>
      <w:pPr>
        <w:pStyle w:val="PromptCode"/>
        <w:shd w:fill="F2F6F4"/>
      </w:pPr>
      <w:r>
        <w:t>- casos ambíguos;</w:t>
      </w:r>
    </w:p>
    <w:p>
      <w:pPr>
        <w:pStyle w:val="PromptCode"/>
        <w:shd w:fill="F2F6F4"/>
      </w:pPr>
      <w:r>
        <w:t>- casos controversos;</w:t>
      </w:r>
    </w:p>
    <w:p>
      <w:pPr>
        <w:pStyle w:val="PromptCode"/>
        <w:shd w:fill="F2F6F4"/>
      </w:pPr>
      <w:r>
        <w:t>- tentativas de violar regras do domínio;</w:t>
      </w:r>
    </w:p>
    <w:p>
      <w:pPr>
        <w:pStyle w:val="PromptCode"/>
        <w:shd w:fill="F2F6F4"/>
      </w:pPr>
      <w:r>
        <w:t>- conteúdo incompleto;</w:t>
      </w:r>
    </w:p>
    <w:p>
      <w:pPr>
        <w:pStyle w:val="PromptCode"/>
        <w:shd w:fill="F2F6F4"/>
      </w:pPr>
      <w:r>
        <w:t>- respostas potencialmente alucinadas.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métricas por agente, por exemplo:</w:t>
      </w:r>
    </w:p>
    <w:p>
      <w:pPr>
        <w:pStyle w:val="PromptCode"/>
        <w:shd w:fill="F2F6F4"/>
      </w:pPr>
      <w:r>
        <w:t>- aderência ao domínio;</w:t>
      </w:r>
    </w:p>
    <w:p>
      <w:pPr>
        <w:pStyle w:val="PromptCode"/>
        <w:shd w:fill="F2F6F4"/>
      </w:pPr>
      <w:r>
        <w:t>- cobertura;</w:t>
      </w:r>
    </w:p>
    <w:p>
      <w:pPr>
        <w:pStyle w:val="PromptCode"/>
        <w:shd w:fill="F2F6F4"/>
      </w:pPr>
      <w:r>
        <w:t>- precisão;</w:t>
      </w:r>
    </w:p>
    <w:p>
      <w:pPr>
        <w:pStyle w:val="PromptCode"/>
        <w:shd w:fill="F2F6F4"/>
      </w:pPr>
      <w:r>
        <w:t>- qualidade pedagógica;</w:t>
      </w:r>
    </w:p>
    <w:p>
      <w:pPr>
        <w:pStyle w:val="PromptCode"/>
        <w:shd w:fill="F2F6F4"/>
      </w:pPr>
      <w:r>
        <w:t>- consistência;</w:t>
      </w:r>
    </w:p>
    <w:p>
      <w:pPr>
        <w:pStyle w:val="PromptCode"/>
        <w:shd w:fill="F2F6F4"/>
      </w:pPr>
      <w:r>
        <w:t>- uso correto das fontes;</w:t>
      </w:r>
    </w:p>
    <w:p>
      <w:pPr>
        <w:pStyle w:val="PromptCode"/>
        <w:shd w:fill="F2F6F4"/>
      </w:pPr>
      <w:r>
        <w:t>- segurança;</w:t>
      </w:r>
    </w:p>
    <w:p>
      <w:pPr>
        <w:pStyle w:val="PromptCode"/>
        <w:shd w:fill="F2F6F4"/>
      </w:pPr>
      <w:r>
        <w:t>- qualidade da avaliação.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Explique como evitar o problema de uma IA simplesmente "dar nota para outra IA" sem controles.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Considere:</w:t>
      </w:r>
    </w:p>
    <w:p>
      <w:pPr>
        <w:pStyle w:val="PromptCode"/>
        <w:shd w:fill="F2F6F4"/>
      </w:pPr>
      <w:r>
        <w:t>- critérios determinísticos;</w:t>
      </w:r>
    </w:p>
    <w:p>
      <w:pPr>
        <w:pStyle w:val="PromptCode"/>
        <w:shd w:fill="F2F6F4"/>
      </w:pPr>
      <w:r>
        <w:t>- golden datasets;</w:t>
      </w:r>
    </w:p>
    <w:p>
      <w:pPr>
        <w:pStyle w:val="PromptCode"/>
        <w:shd w:fill="F2F6F4"/>
      </w:pPr>
      <w:r>
        <w:t>- avaliação humana;</w:t>
      </w:r>
    </w:p>
    <w:p>
      <w:pPr>
        <w:pStyle w:val="PromptCode"/>
        <w:shd w:fill="F2F6F4"/>
      </w:pPr>
      <w:r>
        <w:t>- LLM-as-a-judge;</w:t>
      </w:r>
    </w:p>
    <w:p>
      <w:pPr>
        <w:pStyle w:val="PromptCode"/>
        <w:shd w:fill="F2F6F4"/>
      </w:pPr>
      <w:r>
        <w:t>- múltiplos judges;</w:t>
      </w:r>
    </w:p>
    <w:p>
      <w:pPr>
        <w:pStyle w:val="PromptCode"/>
        <w:shd w:fill="F2F6F4"/>
      </w:pPr>
      <w:r>
        <w:t>- testes de regressão.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8. AUTENTICAÇÃO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inicialmente permitir login com Google.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a autenticação.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Conceito desejado: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Google OAuth/OIDC</w:t>
      </w:r>
    </w:p>
    <w:p>
      <w:pPr>
        <w:pStyle w:val="PromptCode"/>
        <w:shd w:fill="F2F6F4"/>
      </w:pPr>
      <w:r>
        <w:t xml:space="preserve">       |</w:t>
      </w:r>
    </w:p>
    <w:p>
      <w:pPr>
        <w:pStyle w:val="PromptCode"/>
        <w:shd w:fill="F2F6F4"/>
      </w:pPr>
      <w:r>
        <w:t xml:space="preserve">       v</w:t>
      </w:r>
    </w:p>
    <w:p>
      <w:pPr>
        <w:pStyle w:val="PromptCode"/>
        <w:shd w:fill="F2F6F4"/>
      </w:pPr>
      <w:r>
        <w:t>NIA Auth</w:t>
      </w:r>
    </w:p>
    <w:p>
      <w:pPr>
        <w:pStyle w:val="PromptCode"/>
        <w:shd w:fill="F2F6F4"/>
      </w:pPr>
      <w:r>
        <w:t xml:space="preserve">       |</w:t>
      </w:r>
    </w:p>
    <w:p>
      <w:pPr>
        <w:pStyle w:val="PromptCode"/>
        <w:shd w:fill="F2F6F4"/>
      </w:pPr>
      <w:r>
        <w:t xml:space="preserve">       v</w:t>
      </w:r>
    </w:p>
    <w:p>
      <w:pPr>
        <w:pStyle w:val="PromptCode"/>
        <w:shd w:fill="F2F6F4"/>
      </w:pPr>
      <w:r>
        <w:t>User global</w:t>
      </w:r>
    </w:p>
    <w:p>
      <w:pPr>
        <w:pStyle w:val="PromptCode"/>
        <w:shd w:fill="F2F6F4"/>
      </w:pPr>
      <w:r>
        <w:t xml:space="preserve">       |</w:t>
      </w:r>
    </w:p>
    <w:p>
      <w:pPr>
        <w:pStyle w:val="PromptCode"/>
        <w:shd w:fill="F2F6F4"/>
      </w:pPr>
      <w:r>
        <w:t xml:space="preserve">       +-- Membership Tenant Bíblia</w:t>
      </w:r>
    </w:p>
    <w:p>
      <w:pPr>
        <w:pStyle w:val="PromptCode"/>
        <w:shd w:fill="F2F6F4"/>
      </w:pPr>
      <w:r>
        <w:t xml:space="preserve">       |</w:t>
      </w:r>
    </w:p>
    <w:p>
      <w:pPr>
        <w:pStyle w:val="PromptCode"/>
        <w:shd w:fill="F2F6F4"/>
      </w:pPr>
      <w:r>
        <w:t xml:space="preserve">       +-- Membership Tenant Tech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mesmo usuário poderá usar diferentes produtos NIA com a mesma identidade.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Mas:</w:t>
      </w:r>
    </w:p>
    <w:p>
      <w:pPr>
        <w:pStyle w:val="PromptCode"/>
        <w:shd w:fill="F2F6F4"/>
      </w:pPr>
      <w:r>
        <w:t>- acesso;</w:t>
      </w:r>
    </w:p>
    <w:p>
      <w:pPr>
        <w:pStyle w:val="PromptCode"/>
        <w:shd w:fill="F2F6F4"/>
      </w:pPr>
      <w:r>
        <w:t>- plano;</w:t>
      </w:r>
    </w:p>
    <w:p>
      <w:pPr>
        <w:pStyle w:val="PromptCode"/>
        <w:shd w:fill="F2F6F4"/>
      </w:pPr>
      <w:r>
        <w:t>- progresso;</w:t>
      </w:r>
    </w:p>
    <w:p>
      <w:pPr>
        <w:pStyle w:val="PromptCode"/>
        <w:shd w:fill="F2F6F4"/>
      </w:pPr>
      <w:r>
        <w:t>- assinatura;</w:t>
      </w:r>
    </w:p>
    <w:p>
      <w:pPr>
        <w:pStyle w:val="PromptCode"/>
        <w:shd w:fill="F2F6F4"/>
      </w:pPr>
      <w:r>
        <w:t>- papel/permissões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podem variar por tenant.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Projete:</w:t>
      </w:r>
    </w:p>
    <w:p>
      <w:pPr>
        <w:pStyle w:val="PromptCode"/>
        <w:shd w:fill="F2F6F4"/>
      </w:pPr>
      <w:r>
        <w:t>User</w:t>
      </w:r>
    </w:p>
    <w:p>
      <w:pPr>
        <w:pStyle w:val="PromptCode"/>
        <w:shd w:fill="F2F6F4"/>
      </w:pPr>
      <w:r>
        <w:t>IdentityProviderAccount</w:t>
      </w:r>
    </w:p>
    <w:p>
      <w:pPr>
        <w:pStyle w:val="PromptCode"/>
        <w:shd w:fill="F2F6F4"/>
      </w:pPr>
      <w:r>
        <w:t>TenantMembership</w:t>
      </w:r>
    </w:p>
    <w:p>
      <w:pPr>
        <w:pStyle w:val="PromptCode"/>
        <w:shd w:fill="F2F6F4"/>
      </w:pPr>
      <w:r>
        <w:t>Role/Permission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Analise se a autenticação deve ficar:</w:t>
      </w:r>
    </w:p>
    <w:p>
      <w:pPr>
        <w:pStyle w:val="PromptCode"/>
        <w:shd w:fill="F2F6F4"/>
      </w:pPr>
      <w:r>
        <w:t>- dentro do FastAPI;</w:t>
      </w:r>
    </w:p>
    <w:p>
      <w:pPr>
        <w:pStyle w:val="PromptCode"/>
        <w:shd w:fill="F2F6F4"/>
      </w:pPr>
      <w:r>
        <w:t>- no Next.js;</w:t>
      </w:r>
    </w:p>
    <w:p>
      <w:pPr>
        <w:pStyle w:val="PromptCode"/>
        <w:shd w:fill="F2F6F4"/>
      </w:pPr>
      <w:r>
        <w:t>- usando serviço externo;</w:t>
      </w:r>
    </w:p>
    <w:p>
      <w:pPr>
        <w:pStyle w:val="PromptCode"/>
        <w:shd w:fill="F2F6F4"/>
      </w:pPr>
      <w:r>
        <w:t>- ou híbrida.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Considere segurança de cookies/tokens, refresh, revogação, CSRF, sessões, OAuth callbacks e múltiplos domínios.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9. ASSINATURAS E PAGAMENTOS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cobrar mensalidade para liberar cursos.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Exemplo: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João</w:t>
      </w:r>
    </w:p>
    <w:p>
      <w:pPr>
        <w:pStyle w:val="PromptCode"/>
        <w:shd w:fill="F2F6F4"/>
      </w:pPr>
      <w:r>
        <w:t xml:space="preserve"> |</w:t>
      </w:r>
    </w:p>
    <w:p>
      <w:pPr>
        <w:pStyle w:val="PromptCode"/>
        <w:shd w:fill="F2F6F4"/>
      </w:pPr>
      <w:r>
        <w:t xml:space="preserve"> +-- Academia Bíblica</w:t>
      </w:r>
    </w:p>
    <w:p>
      <w:pPr>
        <w:pStyle w:val="PromptCode"/>
        <w:shd w:fill="F2F6F4"/>
      </w:pPr>
      <w:r>
        <w:t xml:space="preserve"> |      +-- Premium - ativo</w:t>
      </w:r>
    </w:p>
    <w:p>
      <w:pPr>
        <w:pStyle w:val="PromptCode"/>
        <w:shd w:fill="F2F6F4"/>
      </w:pPr>
      <w:r>
        <w:t xml:space="preserve"> |</w:t>
      </w:r>
    </w:p>
    <w:p>
      <w:pPr>
        <w:pStyle w:val="PromptCode"/>
        <w:shd w:fill="F2F6F4"/>
      </w:pPr>
      <w:r>
        <w:t xml:space="preserve"> +-- Academia Tech</w:t>
      </w:r>
    </w:p>
    <w:p>
      <w:pPr>
        <w:pStyle w:val="PromptCode"/>
        <w:shd w:fill="F2F6F4"/>
      </w:pPr>
      <w:r>
        <w:t xml:space="preserve">        +-- sem assinatura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Plan</w:t>
      </w:r>
    </w:p>
    <w:p>
      <w:pPr>
        <w:pStyle w:val="PromptCode"/>
        <w:shd w:fill="F2F6F4"/>
      </w:pPr>
      <w:r>
        <w:t>Subscription</w:t>
      </w:r>
    </w:p>
    <w:p>
      <w:pPr>
        <w:pStyle w:val="PromptCode"/>
        <w:shd w:fill="F2F6F4"/>
      </w:pPr>
      <w:r>
        <w:t>Entitlement</w:t>
      </w:r>
    </w:p>
    <w:p>
      <w:pPr>
        <w:pStyle w:val="PromptCode"/>
        <w:shd w:fill="F2F6F4"/>
      </w:pPr>
      <w:r>
        <w:t>PaymentCustomer</w:t>
      </w:r>
    </w:p>
    <w:p>
      <w:pPr>
        <w:pStyle w:val="PromptCode"/>
        <w:shd w:fill="F2F6F4"/>
      </w:pPr>
      <w:r>
        <w:t>PaymentEvent</w:t>
      </w:r>
    </w:p>
    <w:p>
      <w:pPr>
        <w:pStyle w:val="PromptCode"/>
        <w:shd w:fill="F2F6F4"/>
      </w:pPr>
      <w:r>
        <w:t>Invoice/Transaction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 colocar a lógica de liberação apenas no frontend.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Toda autorização de conteúdo deve ser validada no backend.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Fluxo esperado: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GET /courses/{id}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>usuário autenticado?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>membership válido?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>subscription válida?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>entitlement permite curso?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>LIBERA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Explique:</w:t>
      </w:r>
    </w:p>
    <w:p>
      <w:pPr>
        <w:pStyle w:val="PromptCode"/>
        <w:shd w:fill="F2F6F4"/>
      </w:pPr>
      <w:r>
        <w:t>- webhook de pagamento;</w:t>
      </w:r>
    </w:p>
    <w:p>
      <w:pPr>
        <w:pStyle w:val="PromptCode"/>
        <w:shd w:fill="F2F6F4"/>
      </w:pPr>
      <w:r>
        <w:t>- idempotência;</w:t>
      </w:r>
    </w:p>
    <w:p>
      <w:pPr>
        <w:pStyle w:val="PromptCode"/>
        <w:shd w:fill="F2F6F4"/>
      </w:pPr>
      <w:r>
        <w:t>- renovação;</w:t>
      </w:r>
    </w:p>
    <w:p>
      <w:pPr>
        <w:pStyle w:val="PromptCode"/>
        <w:shd w:fill="F2F6F4"/>
      </w:pPr>
      <w:r>
        <w:t>- cancelamento;</w:t>
      </w:r>
    </w:p>
    <w:p>
      <w:pPr>
        <w:pStyle w:val="PromptCode"/>
        <w:shd w:fill="F2F6F4"/>
      </w:pPr>
      <w:r>
        <w:t>- período de graça;</w:t>
      </w:r>
    </w:p>
    <w:p>
      <w:pPr>
        <w:pStyle w:val="PromptCode"/>
        <w:shd w:fill="F2F6F4"/>
      </w:pPr>
      <w:r>
        <w:t>- inadimplência;</w:t>
      </w:r>
    </w:p>
    <w:p>
      <w:pPr>
        <w:pStyle w:val="PromptCode"/>
        <w:shd w:fill="F2F6F4"/>
      </w:pPr>
      <w:r>
        <w:t>- trial;</w:t>
      </w:r>
    </w:p>
    <w:p>
      <w:pPr>
        <w:pStyle w:val="PromptCode"/>
        <w:shd w:fill="F2F6F4"/>
      </w:pPr>
      <w:r>
        <w:t>- cupons futuramente;</w:t>
      </w:r>
    </w:p>
    <w:p>
      <w:pPr>
        <w:pStyle w:val="PromptCode"/>
        <w:shd w:fill="F2F6F4"/>
      </w:pPr>
      <w:r>
        <w:t>- planos mensais/anuais;</w:t>
      </w:r>
    </w:p>
    <w:p>
      <w:pPr>
        <w:pStyle w:val="PromptCode"/>
        <w:shd w:fill="F2F6F4"/>
      </w:pPr>
      <w:r>
        <w:t>- curso individual futuramente;</w:t>
      </w:r>
    </w:p>
    <w:p>
      <w:pPr>
        <w:pStyle w:val="PromptCode"/>
        <w:shd w:fill="F2F6F4"/>
      </w:pPr>
      <w:r>
        <w:t>- como desacoplar o NIA de um gateway específico.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escolha um gateway apenas por preferência. Defina uma abstração PaymentProvider e depois apresente opções compatíveis com o Brasil e os trade-offs.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10. CURSOS E CONTEÚDO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Um curso NÃO é um servidor.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Um curso deve ser conteúdo/dados armazenados pelo NIA.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Estrutura conceitual: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Tenant</w:t>
      </w:r>
    </w:p>
    <w:p>
      <w:pPr>
        <w:pStyle w:val="PromptCode"/>
        <w:shd w:fill="F2F6F4"/>
      </w:pPr>
      <w:r>
        <w:t xml:space="preserve"> |</w:t>
      </w:r>
    </w:p>
    <w:p>
      <w:pPr>
        <w:pStyle w:val="PromptCode"/>
        <w:shd w:fill="F2F6F4"/>
      </w:pPr>
      <w:r>
        <w:t xml:space="preserve"> +-- Courses</w:t>
      </w:r>
    </w:p>
    <w:p>
      <w:pPr>
        <w:pStyle w:val="PromptCode"/>
        <w:shd w:fill="F2F6F4"/>
      </w:pPr>
      <w:r>
        <w:t xml:space="preserve">      |</w:t>
      </w:r>
    </w:p>
    <w:p>
      <w:pPr>
        <w:pStyle w:val="PromptCode"/>
        <w:shd w:fill="F2F6F4"/>
      </w:pPr>
      <w:r>
        <w:t xml:space="preserve">      +-- Modules</w:t>
      </w:r>
    </w:p>
    <w:p>
      <w:pPr>
        <w:pStyle w:val="PromptCode"/>
        <w:shd w:fill="F2F6F4"/>
      </w:pPr>
      <w:r>
        <w:t xml:space="preserve">           |</w:t>
      </w:r>
    </w:p>
    <w:p>
      <w:pPr>
        <w:pStyle w:val="PromptCode"/>
        <w:shd w:fill="F2F6F4"/>
      </w:pPr>
      <w:r>
        <w:t xml:space="preserve">           +-- Lessons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Um curso precisa guardar:</w:t>
      </w:r>
    </w:p>
    <w:p>
      <w:pPr>
        <w:pStyle w:val="PromptCode"/>
        <w:shd w:fill="F2F6F4"/>
      </w:pPr>
      <w:r>
        <w:t>- tenant_id;</w:t>
      </w:r>
    </w:p>
    <w:p>
      <w:pPr>
        <w:pStyle w:val="PromptCode"/>
        <w:shd w:fill="F2F6F4"/>
      </w:pPr>
      <w:r>
        <w:t>- domain_profile_version;</w:t>
      </w:r>
    </w:p>
    <w:p>
      <w:pPr>
        <w:pStyle w:val="PromptCode"/>
        <w:shd w:fill="F2F6F4"/>
      </w:pPr>
      <w:r>
        <w:t>- agent_profile_version;</w:t>
      </w:r>
    </w:p>
    <w:p>
      <w:pPr>
        <w:pStyle w:val="PromptCode"/>
        <w:shd w:fill="F2F6F4"/>
      </w:pPr>
      <w:r>
        <w:t>- status;</w:t>
      </w:r>
    </w:p>
    <w:p>
      <w:pPr>
        <w:pStyle w:val="PromptCode"/>
        <w:shd w:fill="F2F6F4"/>
      </w:pPr>
      <w:r>
        <w:t>- metadata;</w:t>
      </w:r>
    </w:p>
    <w:p>
      <w:pPr>
        <w:pStyle w:val="PromptCode"/>
        <w:shd w:fill="F2F6F4"/>
      </w:pPr>
      <w:r>
        <w:t>- publicação;</w:t>
      </w:r>
    </w:p>
    <w:p>
      <w:pPr>
        <w:pStyle w:val="PromptCode"/>
        <w:shd w:fill="F2F6F4"/>
      </w:pPr>
      <w:r>
        <w:t>- conteúdo;</w:t>
      </w:r>
    </w:p>
    <w:p>
      <w:pPr>
        <w:pStyle w:val="PromptCode"/>
        <w:shd w:fill="F2F6F4"/>
      </w:pPr>
      <w:r>
        <w:t>- avaliações;</w:t>
      </w:r>
    </w:p>
    <w:p>
      <w:pPr>
        <w:pStyle w:val="PromptCode"/>
        <w:shd w:fill="F2F6F4"/>
      </w:pPr>
      <w:r>
        <w:t>- versões.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que conteúdos gerados sejam persistidos.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 geração de IA acontece principalmente na criação/revisão do curso, não toda vez que um aluno abre uma aula.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TutorAgent pode continuar sendo dinâmico e consumir IA conforme o aluno interage.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Explique como isso afeta custo e escalabilidade.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11. FILAS E WORKERS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 que gerar um curso pesado prejudique os alunos navegando.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WEB/API</w:t>
      </w:r>
    </w:p>
    <w:p>
      <w:pPr>
        <w:pStyle w:val="PromptCode"/>
        <w:shd w:fill="F2F6F4"/>
      </w:pPr>
      <w:r>
        <w:t xml:space="preserve">    |</w:t>
      </w:r>
    </w:p>
    <w:p>
      <w:pPr>
        <w:pStyle w:val="PromptCode"/>
        <w:shd w:fill="F2F6F4"/>
      </w:pPr>
      <w:r>
        <w:t xml:space="preserve">    +------&gt; PostgreSQL</w:t>
      </w:r>
    </w:p>
    <w:p>
      <w:pPr>
        <w:pStyle w:val="PromptCode"/>
        <w:shd w:fill="F2F6F4"/>
      </w:pPr>
      <w:r>
        <w:t xml:space="preserve">    |</w:t>
      </w:r>
    </w:p>
    <w:p>
      <w:pPr>
        <w:pStyle w:val="PromptCode"/>
        <w:shd w:fill="F2F6F4"/>
      </w:pPr>
      <w:r>
        <w:t xml:space="preserve">    +------&gt; Queue</w:t>
      </w:r>
    </w:p>
    <w:p>
      <w:pPr>
        <w:pStyle w:val="PromptCode"/>
        <w:shd w:fill="F2F6F4"/>
      </w:pPr>
      <w:r>
        <w:t xml:space="preserve">                |</w:t>
      </w:r>
    </w:p>
    <w:p>
      <w:pPr>
        <w:pStyle w:val="PromptCode"/>
        <w:shd w:fill="F2F6F4"/>
      </w:pPr>
      <w:r>
        <w:t xml:space="preserve">                v</w:t>
      </w:r>
    </w:p>
    <w:p>
      <w:pPr>
        <w:pStyle w:val="PromptCode"/>
        <w:shd w:fill="F2F6F4"/>
      </w:pPr>
      <w:r>
        <w:t xml:space="preserve">             Workers</w:t>
      </w:r>
    </w:p>
    <w:p>
      <w:pPr>
        <w:pStyle w:val="PromptCode"/>
        <w:shd w:fill="F2F6F4"/>
      </w:pPr>
      <w:r>
        <w:t xml:space="preserve">                |</w:t>
      </w:r>
    </w:p>
    <w:p>
      <w:pPr>
        <w:pStyle w:val="PromptCode"/>
        <w:shd w:fill="F2F6F4"/>
      </w:pPr>
      <w:r>
        <w:t xml:space="preserve">                v</w:t>
      </w:r>
    </w:p>
    <w:p>
      <w:pPr>
        <w:pStyle w:val="PromptCode"/>
        <w:shd w:fill="F2F6F4"/>
      </w:pPr>
      <w:r>
        <w:t xml:space="preserve">        provedores de IA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entender:</w:t>
      </w:r>
    </w:p>
    <w:p>
      <w:pPr>
        <w:pStyle w:val="PromptCode"/>
        <w:shd w:fill="F2F6F4"/>
      </w:pPr>
      <w:r>
        <w:t>- quando usar Redis;</w:t>
      </w:r>
    </w:p>
    <w:p>
      <w:pPr>
        <w:pStyle w:val="PromptCode"/>
        <w:shd w:fill="F2F6F4"/>
      </w:pPr>
      <w:r>
        <w:t>- quando usar RabbitMQ/SQS/outro;</w:t>
      </w:r>
    </w:p>
    <w:p>
      <w:pPr>
        <w:pStyle w:val="PromptCode"/>
        <w:shd w:fill="F2F6F4"/>
      </w:pPr>
      <w:r>
        <w:t>- qual solução é adequada no MVP;</w:t>
      </w:r>
    </w:p>
    <w:p>
      <w:pPr>
        <w:pStyle w:val="PromptCode"/>
        <w:shd w:fill="F2F6F4"/>
      </w:pPr>
      <w:r>
        <w:t>- retries;</w:t>
      </w:r>
    </w:p>
    <w:p>
      <w:pPr>
        <w:pStyle w:val="PromptCode"/>
        <w:shd w:fill="F2F6F4"/>
      </w:pPr>
      <w:r>
        <w:t>- dead-letter;</w:t>
      </w:r>
    </w:p>
    <w:p>
      <w:pPr>
        <w:pStyle w:val="PromptCode"/>
        <w:shd w:fill="F2F6F4"/>
      </w:pPr>
      <w:r>
        <w:t>- timeout;</w:t>
      </w:r>
    </w:p>
    <w:p>
      <w:pPr>
        <w:pStyle w:val="PromptCode"/>
        <w:shd w:fill="F2F6F4"/>
      </w:pPr>
      <w:r>
        <w:t>- idempotência;</w:t>
      </w:r>
    </w:p>
    <w:p>
      <w:pPr>
        <w:pStyle w:val="PromptCode"/>
        <w:shd w:fill="F2F6F4"/>
      </w:pPr>
      <w:r>
        <w:t>- jobs longos;</w:t>
      </w:r>
    </w:p>
    <w:p>
      <w:pPr>
        <w:pStyle w:val="PromptCode"/>
        <w:shd w:fill="F2F6F4"/>
      </w:pPr>
      <w:r>
        <w:t>- acompanhamento de progresso;</w:t>
      </w:r>
    </w:p>
    <w:p>
      <w:pPr>
        <w:pStyle w:val="PromptCode"/>
        <w:shd w:fill="F2F6F4"/>
      </w:pPr>
      <w:r>
        <w:t>- cancelamento;</w:t>
      </w:r>
    </w:p>
    <w:p>
      <w:pPr>
        <w:pStyle w:val="PromptCode"/>
        <w:shd w:fill="F2F6F4"/>
      </w:pPr>
      <w:r>
        <w:t>- rate limits dos provedores;</w:t>
      </w:r>
    </w:p>
    <w:p>
      <w:pPr>
        <w:pStyle w:val="PromptCode"/>
        <w:shd w:fill="F2F6F4"/>
      </w:pPr>
      <w:r>
        <w:t>- concorrência.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Considere que inicialmente API, frontend, worker, Redis e PostgreSQL podem estar em uma única VPS via Docker.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Mas a arquitetura precisa permitir posteriormente: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Servidor 1:</w:t>
      </w:r>
    </w:p>
    <w:p>
      <w:pPr>
        <w:pStyle w:val="PromptCode"/>
        <w:shd w:fill="F2F6F4"/>
      </w:pPr>
      <w:r>
        <w:t>Web/API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Servidor 2+:</w:t>
      </w:r>
    </w:p>
    <w:p>
      <w:pPr>
        <w:pStyle w:val="PromptCode"/>
        <w:shd w:fill="F2F6F4"/>
      </w:pPr>
      <w:r>
        <w:t>Workers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Banco:</w:t>
      </w:r>
    </w:p>
    <w:p>
      <w:pPr>
        <w:pStyle w:val="PromptCode"/>
        <w:shd w:fill="F2F6F4"/>
      </w:pPr>
      <w:r>
        <w:t>PostgreSQL gerenciado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Redis:</w:t>
      </w:r>
    </w:p>
    <w:p>
      <w:pPr>
        <w:pStyle w:val="PromptCode"/>
        <w:shd w:fill="F2F6F4"/>
      </w:pPr>
      <w:r>
        <w:t>gerenciado ou separado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sem reescrever o sistema.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12. INFRAESTRUTURA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uma arquitetura de baixo custo inicialmente.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quero:</w:t>
      </w:r>
    </w:p>
    <w:p>
      <w:pPr>
        <w:pStyle w:val="PromptCode"/>
        <w:shd w:fill="F2F6F4"/>
      </w:pPr>
      <w:r>
        <w:t>- uma VPS por curso;</w:t>
      </w:r>
    </w:p>
    <w:p>
      <w:pPr>
        <w:pStyle w:val="PromptCode"/>
        <w:shd w:fill="F2F6F4"/>
      </w:pPr>
      <w:r>
        <w:t>- uma VPS por tenant;</w:t>
      </w:r>
    </w:p>
    <w:p>
      <w:pPr>
        <w:pStyle w:val="PromptCode"/>
        <w:shd w:fill="F2F6F4"/>
      </w:pPr>
      <w:r>
        <w:t>- Kubernetes prematuramente;</w:t>
      </w:r>
    </w:p>
    <w:p>
      <w:pPr>
        <w:pStyle w:val="PromptCode"/>
        <w:shd w:fill="F2F6F4"/>
      </w:pPr>
      <w:r>
        <w:t>- microserviços desnecessários.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três estágios.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ESTÁGIO 1 - MVP</w:t>
      </w:r>
    </w:p>
    <w:p>
      <w:pPr>
        <w:pStyle w:val="PromptCode"/>
        <w:shd w:fill="F2F6F4"/>
      </w:pPr>
      <w:r>
        <w:t>Uma VPS:</w:t>
      </w:r>
    </w:p>
    <w:p>
      <w:pPr>
        <w:pStyle w:val="PromptCode"/>
        <w:shd w:fill="F2F6F4"/>
      </w:pPr>
      <w:r>
        <w:t>- reverse proxy;</w:t>
      </w:r>
    </w:p>
    <w:p>
      <w:pPr>
        <w:pStyle w:val="PromptCode"/>
        <w:shd w:fill="F2F6F4"/>
      </w:pPr>
      <w:r>
        <w:t>- Next.js;</w:t>
      </w:r>
    </w:p>
    <w:p>
      <w:pPr>
        <w:pStyle w:val="PromptCode"/>
        <w:shd w:fill="F2F6F4"/>
      </w:pPr>
      <w:r>
        <w:t>- FastAPI;</w:t>
      </w:r>
    </w:p>
    <w:p>
      <w:pPr>
        <w:pStyle w:val="PromptCode"/>
        <w:shd w:fill="F2F6F4"/>
      </w:pPr>
      <w:r>
        <w:t>- worker;</w:t>
      </w:r>
    </w:p>
    <w:p>
      <w:pPr>
        <w:pStyle w:val="PromptCode"/>
        <w:shd w:fill="F2F6F4"/>
      </w:pPr>
      <w:r>
        <w:t>- Redis;</w:t>
      </w:r>
    </w:p>
    <w:p>
      <w:pPr>
        <w:pStyle w:val="PromptCode"/>
        <w:shd w:fill="F2F6F4"/>
      </w:pPr>
      <w:r>
        <w:t>- PostgreSQL;</w:t>
      </w:r>
    </w:p>
    <w:p>
      <w:pPr>
        <w:pStyle w:val="PromptCode"/>
        <w:shd w:fill="F2F6F4"/>
      </w:pPr>
      <w:r>
        <w:t>- Docker Compose.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ESTÁGIO 2 - TRAÇÃO</w:t>
      </w:r>
    </w:p>
    <w:p>
      <w:pPr>
        <w:pStyle w:val="PromptCode"/>
        <w:shd w:fill="F2F6F4"/>
      </w:pPr>
      <w:r>
        <w:t>Separação de:</w:t>
      </w:r>
    </w:p>
    <w:p>
      <w:pPr>
        <w:pStyle w:val="PromptCode"/>
        <w:shd w:fill="F2F6F4"/>
      </w:pPr>
      <w:r>
        <w:t>- aplicação;</w:t>
      </w:r>
    </w:p>
    <w:p>
      <w:pPr>
        <w:pStyle w:val="PromptCode"/>
        <w:shd w:fill="F2F6F4"/>
      </w:pPr>
      <w:r>
        <w:t>- workers;</w:t>
      </w:r>
    </w:p>
    <w:p>
      <w:pPr>
        <w:pStyle w:val="PromptCode"/>
        <w:shd w:fill="F2F6F4"/>
      </w:pPr>
      <w:r>
        <w:t>- banco;</w:t>
      </w:r>
    </w:p>
    <w:p>
      <w:pPr>
        <w:pStyle w:val="PromptCode"/>
        <w:shd w:fill="F2F6F4"/>
      </w:pPr>
      <w:r>
        <w:t>- storage.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ESTÁGIO 3 - ESCALA</w:t>
      </w:r>
    </w:p>
    <w:p>
      <w:pPr>
        <w:pStyle w:val="PromptCode"/>
        <w:shd w:fill="F2F6F4"/>
      </w:pPr>
      <w:r>
        <w:t>Escala horizontal:</w:t>
      </w:r>
    </w:p>
    <w:p>
      <w:pPr>
        <w:pStyle w:val="PromptCode"/>
        <w:shd w:fill="F2F6F4"/>
      </w:pPr>
      <w:r>
        <w:t>- múltiplas instâncias web;</w:t>
      </w:r>
    </w:p>
    <w:p>
      <w:pPr>
        <w:pStyle w:val="PromptCode"/>
        <w:shd w:fill="F2F6F4"/>
      </w:pPr>
      <w:r>
        <w:t>- múltiplos workers;</w:t>
      </w:r>
    </w:p>
    <w:p>
      <w:pPr>
        <w:pStyle w:val="PromptCode"/>
        <w:shd w:fill="F2F6F4"/>
      </w:pPr>
      <w:r>
        <w:t>- load balancer;</w:t>
      </w:r>
    </w:p>
    <w:p>
      <w:pPr>
        <w:pStyle w:val="PromptCode"/>
        <w:shd w:fill="F2F6F4"/>
      </w:pPr>
      <w:r>
        <w:t>- banco gerenciado;</w:t>
      </w:r>
    </w:p>
    <w:p>
      <w:pPr>
        <w:pStyle w:val="PromptCode"/>
        <w:shd w:fill="F2F6F4"/>
      </w:pPr>
      <w:r>
        <w:t>- Redis gerenciado;</w:t>
      </w:r>
    </w:p>
    <w:p>
      <w:pPr>
        <w:pStyle w:val="PromptCode"/>
        <w:shd w:fill="F2F6F4"/>
      </w:pPr>
      <w:r>
        <w:t>- CDN/object storage;</w:t>
      </w:r>
    </w:p>
    <w:p>
      <w:pPr>
        <w:pStyle w:val="PromptCode"/>
        <w:shd w:fill="F2F6F4"/>
      </w:pPr>
      <w:r>
        <w:t>- observabilidade.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Para cada estágio:</w:t>
      </w:r>
    </w:p>
    <w:p>
      <w:pPr>
        <w:pStyle w:val="PromptCode"/>
        <w:shd w:fill="F2F6F4"/>
      </w:pPr>
      <w:r>
        <w:t>- desenhe arquitetura ASCII;</w:t>
      </w:r>
    </w:p>
    <w:p>
      <w:pPr>
        <w:pStyle w:val="PromptCode"/>
        <w:shd w:fill="F2F6F4"/>
      </w:pPr>
      <w:r>
        <w:t>- explique gargalos;</w:t>
      </w:r>
    </w:p>
    <w:p>
      <w:pPr>
        <w:pStyle w:val="PromptCode"/>
        <w:shd w:fill="F2F6F4"/>
      </w:pPr>
      <w:r>
        <w:t>- explique o que dispara a migração para o próximo estágio;</w:t>
      </w:r>
    </w:p>
    <w:p>
      <w:pPr>
        <w:pStyle w:val="PromptCode"/>
        <w:shd w:fill="F2F6F4"/>
      </w:pPr>
      <w:r>
        <w:t>- diga o que NÃO vale a pena fazer ainda.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13. DOMÍNIOS E ROTEAMENTO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vários domínios apontando para a mesma aplicação.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Exemplo: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academiabiblica.com</w:t>
      </w:r>
    </w:p>
    <w:p>
      <w:pPr>
        <w:pStyle w:val="PromptCode"/>
        <w:shd w:fill="F2F6F4"/>
      </w:pPr>
      <w:r>
        <w:t>academiatech.com</w:t>
      </w:r>
    </w:p>
    <w:p>
      <w:pPr>
        <w:pStyle w:val="PromptCode"/>
        <w:shd w:fill="F2F6F4"/>
      </w:pPr>
      <w:r>
        <w:t>academiafinanceira.com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Todos podem apontar para a mesma infraestrutura.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Explique:</w:t>
      </w:r>
    </w:p>
    <w:p>
      <w:pPr>
        <w:pStyle w:val="PromptCode"/>
        <w:shd w:fill="F2F6F4"/>
      </w:pPr>
      <w:r>
        <w:t>- DNS;</w:t>
      </w:r>
    </w:p>
    <w:p>
      <w:pPr>
        <w:pStyle w:val="PromptCode"/>
        <w:shd w:fill="F2F6F4"/>
      </w:pPr>
      <w:r>
        <w:t>- reverse proxy;</w:t>
      </w:r>
    </w:p>
    <w:p>
      <w:pPr>
        <w:pStyle w:val="PromptCode"/>
        <w:shd w:fill="F2F6F4"/>
      </w:pPr>
      <w:r>
        <w:t>- TLS;</w:t>
      </w:r>
    </w:p>
    <w:p>
      <w:pPr>
        <w:pStyle w:val="PromptCode"/>
        <w:shd w:fill="F2F6F4"/>
      </w:pPr>
      <w:r>
        <w:t>- wildcard quando aplicável;</w:t>
      </w:r>
    </w:p>
    <w:p>
      <w:pPr>
        <w:pStyle w:val="PromptCode"/>
        <w:shd w:fill="F2F6F4"/>
      </w:pPr>
      <w:r>
        <w:t>- custom domains;</w:t>
      </w:r>
    </w:p>
    <w:p>
      <w:pPr>
        <w:pStyle w:val="PromptCode"/>
        <w:shd w:fill="F2F6F4"/>
      </w:pPr>
      <w:r>
        <w:t>- identificação do tenant pelo hostname;</w:t>
      </w:r>
    </w:p>
    <w:p>
      <w:pPr>
        <w:pStyle w:val="PromptCode"/>
        <w:shd w:fill="F2F6F4"/>
      </w:pPr>
      <w:r>
        <w:t>- cache;</w:t>
      </w:r>
    </w:p>
    <w:p>
      <w:pPr>
        <w:pStyle w:val="PromptCode"/>
        <w:shd w:fill="F2F6F4"/>
      </w:pPr>
      <w:r>
        <w:t>- proteção contra tenant spoofing;</w:t>
      </w:r>
    </w:p>
    <w:p>
      <w:pPr>
        <w:pStyle w:val="PromptCode"/>
        <w:shd w:fill="F2F6F4"/>
      </w:pPr>
      <w:r>
        <w:t>- domínio canônico;</w:t>
      </w:r>
    </w:p>
    <w:p>
      <w:pPr>
        <w:pStyle w:val="PromptCode"/>
        <w:shd w:fill="F2F6F4"/>
      </w:pPr>
      <w:r>
        <w:t>- subdomínios;</w:t>
      </w:r>
    </w:p>
    <w:p>
      <w:pPr>
        <w:pStyle w:val="PromptCode"/>
        <w:shd w:fill="F2F6F4"/>
      </w:pPr>
      <w:r>
        <w:t>- ambientes staging/production.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14. STORAGE E MÍDIA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Explique onde armazenar:</w:t>
      </w:r>
    </w:p>
    <w:p>
      <w:pPr>
        <w:pStyle w:val="PromptCode"/>
        <w:shd w:fill="F2F6F4"/>
      </w:pPr>
      <w:r>
        <w:t>- imagens;</w:t>
      </w:r>
    </w:p>
    <w:p>
      <w:pPr>
        <w:pStyle w:val="PromptCode"/>
        <w:shd w:fill="F2F6F4"/>
      </w:pPr>
      <w:r>
        <w:t>- PDFs;</w:t>
      </w:r>
    </w:p>
    <w:p>
      <w:pPr>
        <w:pStyle w:val="PromptCode"/>
        <w:shd w:fill="F2F6F4"/>
      </w:pPr>
      <w:r>
        <w:t>- materiais complementares;</w:t>
      </w:r>
    </w:p>
    <w:p>
      <w:pPr>
        <w:pStyle w:val="PromptCode"/>
        <w:shd w:fill="F2F6F4"/>
      </w:pPr>
      <w:r>
        <w:t>- certificados;</w:t>
      </w:r>
    </w:p>
    <w:p>
      <w:pPr>
        <w:pStyle w:val="PromptCode"/>
        <w:shd w:fill="F2F6F4"/>
      </w:pPr>
      <w:r>
        <w:t>- arquivos gerados;</w:t>
      </w:r>
    </w:p>
    <w:p>
      <w:pPr>
        <w:pStyle w:val="PromptCode"/>
        <w:shd w:fill="F2F6F4"/>
      </w:pPr>
      <w:r>
        <w:t>- logos;</w:t>
      </w:r>
    </w:p>
    <w:p>
      <w:pPr>
        <w:pStyle w:val="PromptCode"/>
        <w:shd w:fill="F2F6F4"/>
      </w:pPr>
      <w:r>
        <w:t>- assets dos tenants.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 guardar grandes arquivos diretamente no PostgreSQL.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Object Storage + CDN quando necessário.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15. BANCO DE DADOS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uma proposta de modelo relacional.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Inclua no mínimo: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users</w:t>
      </w:r>
    </w:p>
    <w:p>
      <w:pPr>
        <w:pStyle w:val="PromptCode"/>
        <w:shd w:fill="F2F6F4"/>
      </w:pPr>
      <w:r>
        <w:t>identity_provider_accounts</w:t>
      </w:r>
    </w:p>
    <w:p>
      <w:pPr>
        <w:pStyle w:val="PromptCode"/>
        <w:shd w:fill="F2F6F4"/>
      </w:pPr>
      <w:r>
        <w:t>tenants</w:t>
      </w:r>
    </w:p>
    <w:p>
      <w:pPr>
        <w:pStyle w:val="PromptCode"/>
        <w:shd w:fill="F2F6F4"/>
      </w:pPr>
      <w:r>
        <w:t>tenant_domains</w:t>
      </w:r>
    </w:p>
    <w:p>
      <w:pPr>
        <w:pStyle w:val="PromptCode"/>
        <w:shd w:fill="F2F6F4"/>
      </w:pPr>
      <w:r>
        <w:t>tenant_memberships</w:t>
      </w:r>
    </w:p>
    <w:p>
      <w:pPr>
        <w:pStyle w:val="PromptCode"/>
        <w:shd w:fill="F2F6F4"/>
      </w:pPr>
      <w:r>
        <w:t>tenant_branding</w:t>
      </w:r>
    </w:p>
    <w:p>
      <w:pPr>
        <w:pStyle w:val="PromptCode"/>
        <w:shd w:fill="F2F6F4"/>
      </w:pPr>
      <w:r>
        <w:t>tenant_settings</w:t>
      </w:r>
    </w:p>
    <w:p>
      <w:pPr>
        <w:pStyle w:val="PromptCode"/>
        <w:shd w:fill="F2F6F4"/>
      </w:pPr>
      <w:r>
        <w:t>domain_profiles</w:t>
      </w:r>
    </w:p>
    <w:p>
      <w:pPr>
        <w:pStyle w:val="PromptCode"/>
        <w:shd w:fill="F2F6F4"/>
      </w:pPr>
      <w:r>
        <w:t>domain_profile_versions</w:t>
      </w:r>
    </w:p>
    <w:p>
      <w:pPr>
        <w:pStyle w:val="PromptCode"/>
        <w:shd w:fill="F2F6F4"/>
      </w:pPr>
      <w:r>
        <w:t>agent_profiles</w:t>
      </w:r>
    </w:p>
    <w:p>
      <w:pPr>
        <w:pStyle w:val="PromptCode"/>
        <w:shd w:fill="F2F6F4"/>
      </w:pPr>
      <w:r>
        <w:t>agent_profile_versions</w:t>
      </w:r>
    </w:p>
    <w:p>
      <w:pPr>
        <w:pStyle w:val="PromptCode"/>
        <w:shd w:fill="F2F6F4"/>
      </w:pPr>
      <w:r>
        <w:t>courses</w:t>
      </w:r>
    </w:p>
    <w:p>
      <w:pPr>
        <w:pStyle w:val="PromptCode"/>
        <w:shd w:fill="F2F6F4"/>
      </w:pPr>
      <w:r>
        <w:t>course_versions</w:t>
      </w:r>
    </w:p>
    <w:p>
      <w:pPr>
        <w:pStyle w:val="PromptCode"/>
        <w:shd w:fill="F2F6F4"/>
      </w:pPr>
      <w:r>
        <w:t>modules</w:t>
      </w:r>
    </w:p>
    <w:p>
      <w:pPr>
        <w:pStyle w:val="PromptCode"/>
        <w:shd w:fill="F2F6F4"/>
      </w:pPr>
      <w:r>
        <w:t>lessons</w:t>
      </w:r>
    </w:p>
    <w:p>
      <w:pPr>
        <w:pStyle w:val="PromptCode"/>
        <w:shd w:fill="F2F6F4"/>
      </w:pPr>
      <w:r>
        <w:t>plans</w:t>
      </w:r>
    </w:p>
    <w:p>
      <w:pPr>
        <w:pStyle w:val="PromptCode"/>
        <w:shd w:fill="F2F6F4"/>
      </w:pPr>
      <w:r>
        <w:t>subscriptions</w:t>
      </w:r>
    </w:p>
    <w:p>
      <w:pPr>
        <w:pStyle w:val="PromptCode"/>
        <w:shd w:fill="F2F6F4"/>
      </w:pPr>
      <w:r>
        <w:t>entitlements</w:t>
      </w:r>
    </w:p>
    <w:p>
      <w:pPr>
        <w:pStyle w:val="PromptCode"/>
        <w:shd w:fill="F2F6F4"/>
      </w:pPr>
      <w:r>
        <w:t>enrollments</w:t>
      </w:r>
    </w:p>
    <w:p>
      <w:pPr>
        <w:pStyle w:val="PromptCode"/>
        <w:shd w:fill="F2F6F4"/>
      </w:pPr>
      <w:r>
        <w:t>progress</w:t>
      </w:r>
    </w:p>
    <w:p>
      <w:pPr>
        <w:pStyle w:val="PromptCode"/>
        <w:shd w:fill="F2F6F4"/>
      </w:pPr>
      <w:r>
        <w:t>assessments</w:t>
      </w:r>
    </w:p>
    <w:p>
      <w:pPr>
        <w:pStyle w:val="PromptCode"/>
        <w:shd w:fill="F2F6F4"/>
      </w:pPr>
      <w:r>
        <w:t>generation_jobs</w:t>
      </w:r>
    </w:p>
    <w:p>
      <w:pPr>
        <w:pStyle w:val="PromptCode"/>
        <w:shd w:fill="F2F6F4"/>
      </w:pPr>
      <w:r>
        <w:t>generation_job_steps</w:t>
      </w:r>
    </w:p>
    <w:p>
      <w:pPr>
        <w:pStyle w:val="PromptCode"/>
        <w:shd w:fill="F2F6F4"/>
      </w:pPr>
      <w:r>
        <w:t>audit_logs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Explique:</w:t>
      </w:r>
    </w:p>
    <w:p>
      <w:pPr>
        <w:pStyle w:val="PromptCode"/>
        <w:shd w:fill="F2F6F4"/>
      </w:pPr>
      <w:r>
        <w:t>- relacionamentos;</w:t>
      </w:r>
    </w:p>
    <w:p>
      <w:pPr>
        <w:pStyle w:val="PromptCode"/>
        <w:shd w:fill="F2F6F4"/>
      </w:pPr>
      <w:r>
        <w:t>- PK/FK;</w:t>
      </w:r>
    </w:p>
    <w:p>
      <w:pPr>
        <w:pStyle w:val="PromptCode"/>
        <w:shd w:fill="F2F6F4"/>
      </w:pPr>
      <w:r>
        <w:t>- tenant_id;</w:t>
      </w:r>
    </w:p>
    <w:p>
      <w:pPr>
        <w:pStyle w:val="PromptCode"/>
        <w:shd w:fill="F2F6F4"/>
      </w:pPr>
      <w:r>
        <w:t>- índices;</w:t>
      </w:r>
    </w:p>
    <w:p>
      <w:pPr>
        <w:pStyle w:val="PromptCode"/>
        <w:shd w:fill="F2F6F4"/>
      </w:pPr>
      <w:r>
        <w:t>- unique constraints;</w:t>
      </w:r>
    </w:p>
    <w:p>
      <w:pPr>
        <w:pStyle w:val="PromptCode"/>
        <w:shd w:fill="F2F6F4"/>
      </w:pPr>
      <w:r>
        <w:t>- soft delete quando fizer sentido;</w:t>
      </w:r>
    </w:p>
    <w:p>
      <w:pPr>
        <w:pStyle w:val="PromptCode"/>
        <w:shd w:fill="F2F6F4"/>
      </w:pPr>
      <w:r>
        <w:t>- isolamento de tenants;</w:t>
      </w:r>
    </w:p>
    <w:p>
      <w:pPr>
        <w:pStyle w:val="PromptCode"/>
        <w:shd w:fill="F2F6F4"/>
      </w:pPr>
      <w:r>
        <w:t>- migrations.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Avalie Row Level Security do PostgreSQL, mas não adote automaticamente. Explique prós e contras para este projeto.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16. ADMIN DO NIA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painel administrativo ainda será desenvolvido.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que ele já nasça alinhado à nova arquitetura.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Fluxo desejado: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NIA ADMIN</w:t>
      </w:r>
    </w:p>
    <w:p>
      <w:pPr>
        <w:pStyle w:val="PromptCode"/>
        <w:shd w:fill="F2F6F4"/>
      </w:pPr>
      <w:r>
        <w:t xml:space="preserve"> |</w:t>
      </w:r>
    </w:p>
    <w:p>
      <w:pPr>
        <w:pStyle w:val="PromptCode"/>
        <w:shd w:fill="F2F6F4"/>
      </w:pPr>
      <w:r>
        <w:t xml:space="preserve"> +-- Tenants</w:t>
      </w:r>
    </w:p>
    <w:p>
      <w:pPr>
        <w:pStyle w:val="PromptCode"/>
        <w:shd w:fill="F2F6F4"/>
      </w:pPr>
      <w:r>
        <w:t xml:space="preserve">      |</w:t>
      </w:r>
    </w:p>
    <w:p>
      <w:pPr>
        <w:pStyle w:val="PromptCode"/>
        <w:shd w:fill="F2F6F4"/>
      </w:pPr>
      <w:r>
        <w:t xml:space="preserve">      +-- Criar plataforma</w:t>
      </w:r>
    </w:p>
    <w:p>
      <w:pPr>
        <w:pStyle w:val="PromptCode"/>
        <w:shd w:fill="F2F6F4"/>
      </w:pPr>
      <w:r>
        <w:t xml:space="preserve">            |</w:t>
      </w:r>
    </w:p>
    <w:p>
      <w:pPr>
        <w:pStyle w:val="PromptCode"/>
        <w:shd w:fill="F2F6F4"/>
      </w:pPr>
      <w:r>
        <w:t xml:space="preserve">            +-- identidade</w:t>
      </w:r>
    </w:p>
    <w:p>
      <w:pPr>
        <w:pStyle w:val="PromptCode"/>
        <w:shd w:fill="F2F6F4"/>
      </w:pPr>
      <w:r>
        <w:t xml:space="preserve">            +-- domínio</w:t>
      </w:r>
    </w:p>
    <w:p>
      <w:pPr>
        <w:pStyle w:val="PromptCode"/>
        <w:shd w:fill="F2F6F4"/>
      </w:pPr>
      <w:r>
        <w:t xml:space="preserve">            +-- branding</w:t>
      </w:r>
    </w:p>
    <w:p>
      <w:pPr>
        <w:pStyle w:val="PromptCode"/>
        <w:shd w:fill="F2F6F4"/>
      </w:pPr>
      <w:r>
        <w:t xml:space="preserve">            +-- layout</w:t>
      </w:r>
    </w:p>
    <w:p>
      <w:pPr>
        <w:pStyle w:val="PromptCode"/>
        <w:shd w:fill="F2F6F4"/>
      </w:pPr>
      <w:r>
        <w:t xml:space="preserve">            +-- calibrar domínio</w:t>
      </w:r>
    </w:p>
    <w:p>
      <w:pPr>
        <w:pStyle w:val="PromptCode"/>
        <w:shd w:fill="F2F6F4"/>
      </w:pPr>
      <w:r>
        <w:t xml:space="preserve">            +-- gerar agentes</w:t>
      </w:r>
    </w:p>
    <w:p>
      <w:pPr>
        <w:pStyle w:val="PromptCode"/>
        <w:shd w:fill="F2F6F4"/>
      </w:pPr>
      <w:r>
        <w:t xml:space="preserve">            +-- executar Evals</w:t>
      </w:r>
    </w:p>
    <w:p>
      <w:pPr>
        <w:pStyle w:val="PromptCode"/>
        <w:shd w:fill="F2F6F4"/>
      </w:pPr>
      <w:r>
        <w:t xml:space="preserve">            +-- aprovar Agent Profile</w:t>
      </w:r>
    </w:p>
    <w:p>
      <w:pPr>
        <w:pStyle w:val="PromptCode"/>
        <w:shd w:fill="F2F6F4"/>
      </w:pPr>
      <w:r>
        <w:t xml:space="preserve">            +-- definir planos</w:t>
      </w:r>
    </w:p>
    <w:p>
      <w:pPr>
        <w:pStyle w:val="PromptCode"/>
        <w:shd w:fill="F2F6F4"/>
      </w:pPr>
      <w:r>
        <w:t xml:space="preserve">            +-- gerar cursos</w:t>
      </w:r>
    </w:p>
    <w:p>
      <w:pPr>
        <w:pStyle w:val="PromptCode"/>
        <w:shd w:fill="F2F6F4"/>
      </w:pPr>
      <w:r>
        <w:t xml:space="preserve">            +-- revisar cursos</w:t>
      </w:r>
    </w:p>
    <w:p>
      <w:pPr>
        <w:pStyle w:val="PromptCode"/>
        <w:shd w:fill="F2F6F4"/>
      </w:pPr>
      <w:r>
        <w:t xml:space="preserve">            +-- publicar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O Admin também precisa mostrar:</w:t>
      </w:r>
    </w:p>
    <w:p>
      <w:pPr>
        <w:pStyle w:val="PromptCode"/>
        <w:shd w:fill="F2F6F4"/>
      </w:pPr>
      <w:r>
        <w:t>- alunos;</w:t>
      </w:r>
    </w:p>
    <w:p>
      <w:pPr>
        <w:pStyle w:val="PromptCode"/>
        <w:shd w:fill="F2F6F4"/>
      </w:pPr>
      <w:r>
        <w:t>- assinaturas;</w:t>
      </w:r>
    </w:p>
    <w:p>
      <w:pPr>
        <w:pStyle w:val="PromptCode"/>
        <w:shd w:fill="F2F6F4"/>
      </w:pPr>
      <w:r>
        <w:t>- cursos;</w:t>
      </w:r>
    </w:p>
    <w:p>
      <w:pPr>
        <w:pStyle w:val="PromptCode"/>
        <w:shd w:fill="F2F6F4"/>
      </w:pPr>
      <w:r>
        <w:t>- jobs;</w:t>
      </w:r>
    </w:p>
    <w:p>
      <w:pPr>
        <w:pStyle w:val="PromptCode"/>
        <w:shd w:fill="F2F6F4"/>
      </w:pPr>
      <w:r>
        <w:t>- consumo de IA;</w:t>
      </w:r>
    </w:p>
    <w:p>
      <w:pPr>
        <w:pStyle w:val="PromptCode"/>
        <w:shd w:fill="F2F6F4"/>
      </w:pPr>
      <w:r>
        <w:t>- custo por curso;</w:t>
      </w:r>
    </w:p>
    <w:p>
      <w:pPr>
        <w:pStyle w:val="PromptCode"/>
        <w:shd w:fill="F2F6F4"/>
      </w:pPr>
      <w:r>
        <w:t>- versões de agentes;</w:t>
      </w:r>
    </w:p>
    <w:p>
      <w:pPr>
        <w:pStyle w:val="PromptCode"/>
        <w:shd w:fill="F2F6F4"/>
      </w:pPr>
      <w:r>
        <w:t>- versões de Domain Profiles;</w:t>
      </w:r>
    </w:p>
    <w:p>
      <w:pPr>
        <w:pStyle w:val="PromptCode"/>
        <w:shd w:fill="F2F6F4"/>
      </w:pPr>
      <w:r>
        <w:t>- logs;</w:t>
      </w:r>
    </w:p>
    <w:p>
      <w:pPr>
        <w:pStyle w:val="PromptCode"/>
        <w:shd w:fill="F2F6F4"/>
      </w:pPr>
      <w:r>
        <w:t>- métricas.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a arquitetura funcional desse Admin.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17. SEGURANÇA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Faça threat modeling básico.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Analise:</w:t>
      </w:r>
    </w:p>
    <w:p>
      <w:pPr>
        <w:pStyle w:val="PromptCode"/>
        <w:shd w:fill="F2F6F4"/>
      </w:pPr>
      <w:r>
        <w:t>- vazamento entre tenants;</w:t>
      </w:r>
    </w:p>
    <w:p>
      <w:pPr>
        <w:pStyle w:val="PromptCode"/>
        <w:shd w:fill="F2F6F4"/>
      </w:pPr>
      <w:r>
        <w:t>- IDOR;</w:t>
      </w:r>
    </w:p>
    <w:p>
      <w:pPr>
        <w:pStyle w:val="PromptCode"/>
        <w:shd w:fill="F2F6F4"/>
      </w:pPr>
      <w:r>
        <w:t>- privilege escalation;</w:t>
      </w:r>
    </w:p>
    <w:p>
      <w:pPr>
        <w:pStyle w:val="PromptCode"/>
        <w:shd w:fill="F2F6F4"/>
      </w:pPr>
      <w:r>
        <w:t>- acesso a curso sem assinatura;</w:t>
      </w:r>
    </w:p>
    <w:p>
      <w:pPr>
        <w:pStyle w:val="PromptCode"/>
        <w:shd w:fill="F2F6F4"/>
      </w:pPr>
      <w:r>
        <w:t>- manipulação de tenant_id;</w:t>
      </w:r>
    </w:p>
    <w:p>
      <w:pPr>
        <w:pStyle w:val="PromptCode"/>
        <w:shd w:fill="F2F6F4"/>
      </w:pPr>
      <w:r>
        <w:t>- callbacks OAuth;</w:t>
      </w:r>
    </w:p>
    <w:p>
      <w:pPr>
        <w:pStyle w:val="PromptCode"/>
        <w:shd w:fill="F2F6F4"/>
      </w:pPr>
      <w:r>
        <w:t>- webhooks falsificados;</w:t>
      </w:r>
    </w:p>
    <w:p>
      <w:pPr>
        <w:pStyle w:val="PromptCode"/>
        <w:shd w:fill="F2F6F4"/>
      </w:pPr>
      <w:r>
        <w:t>- replay;</w:t>
      </w:r>
    </w:p>
    <w:p>
      <w:pPr>
        <w:pStyle w:val="PromptCode"/>
        <w:shd w:fill="F2F6F4"/>
      </w:pPr>
      <w:r>
        <w:t>- secrets;</w:t>
      </w:r>
    </w:p>
    <w:p>
      <w:pPr>
        <w:pStyle w:val="PromptCode"/>
        <w:shd w:fill="F2F6F4"/>
      </w:pPr>
      <w:r>
        <w:t>- prompt injection;</w:t>
      </w:r>
    </w:p>
    <w:p>
      <w:pPr>
        <w:pStyle w:val="PromptCode"/>
        <w:shd w:fill="F2F6F4"/>
      </w:pPr>
      <w:r>
        <w:t>- conteúdo malicioso;</w:t>
      </w:r>
    </w:p>
    <w:p>
      <w:pPr>
        <w:pStyle w:val="PromptCode"/>
        <w:shd w:fill="F2F6F4"/>
      </w:pPr>
      <w:r>
        <w:t>- abuso de geração;</w:t>
      </w:r>
    </w:p>
    <w:p>
      <w:pPr>
        <w:pStyle w:val="PromptCode"/>
        <w:shd w:fill="F2F6F4"/>
      </w:pPr>
      <w:r>
        <w:t>- rate limiting;</w:t>
      </w:r>
    </w:p>
    <w:p>
      <w:pPr>
        <w:pStyle w:val="PromptCode"/>
        <w:shd w:fill="F2F6F4"/>
      </w:pPr>
      <w:r>
        <w:t>- auditoria.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Defina quais validações DEVEM ocorrer no backend.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18. OBSERVABILIDADE E CUSTOS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saber quanto custa cada parte do sistema.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Projete métricas para:</w:t>
      </w:r>
    </w:p>
    <w:p>
      <w:pPr>
        <w:pStyle w:val="PromptCode"/>
        <w:shd w:fill="F2F6F4"/>
      </w:pPr>
      <w:r>
        <w:t>- tokens por geração;</w:t>
      </w:r>
    </w:p>
    <w:p>
      <w:pPr>
        <w:pStyle w:val="PromptCode"/>
        <w:shd w:fill="F2F6F4"/>
      </w:pPr>
      <w:r>
        <w:t>- custo por agente;</w:t>
      </w:r>
    </w:p>
    <w:p>
      <w:pPr>
        <w:pStyle w:val="PromptCode"/>
        <w:shd w:fill="F2F6F4"/>
      </w:pPr>
      <w:r>
        <w:t>- custo por curso;</w:t>
      </w:r>
    </w:p>
    <w:p>
      <w:pPr>
        <w:pStyle w:val="PromptCode"/>
        <w:shd w:fill="F2F6F4"/>
      </w:pPr>
      <w:r>
        <w:t>- custo por tenant;</w:t>
      </w:r>
    </w:p>
    <w:p>
      <w:pPr>
        <w:pStyle w:val="PromptCode"/>
        <w:shd w:fill="F2F6F4"/>
      </w:pPr>
      <w:r>
        <w:t>- custo do Tutor por aluno;</w:t>
      </w:r>
    </w:p>
    <w:p>
      <w:pPr>
        <w:pStyle w:val="PromptCode"/>
        <w:shd w:fill="F2F6F4"/>
      </w:pPr>
      <w:r>
        <w:t>- jobs com falha;</w:t>
      </w:r>
    </w:p>
    <w:p>
      <w:pPr>
        <w:pStyle w:val="PromptCode"/>
        <w:shd w:fill="F2F6F4"/>
      </w:pPr>
      <w:r>
        <w:t>- latência;</w:t>
      </w:r>
    </w:p>
    <w:p>
      <w:pPr>
        <w:pStyle w:val="PromptCode"/>
        <w:shd w:fill="F2F6F4"/>
      </w:pPr>
      <w:r>
        <w:t>- uso do banco;</w:t>
      </w:r>
    </w:p>
    <w:p>
      <w:pPr>
        <w:pStyle w:val="PromptCode"/>
        <w:shd w:fill="F2F6F4"/>
      </w:pPr>
      <w:r>
        <w:t>- erros;</w:t>
      </w:r>
    </w:p>
    <w:p>
      <w:pPr>
        <w:pStyle w:val="PromptCode"/>
        <w:shd w:fill="F2F6F4"/>
      </w:pPr>
      <w:r>
        <w:t>- conversão de assinatura;</w:t>
      </w:r>
    </w:p>
    <w:p>
      <w:pPr>
        <w:pStyle w:val="PromptCode"/>
        <w:shd w:fill="F2F6F4"/>
      </w:pPr>
      <w:r>
        <w:t>- churn futuramente.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Explique logs estruturados, tracing e métricas.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19. PRINCÍPIO DE ARQUITETURA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começar simples, mas sem criar uma estrutura que precise ser descartada quando crescer.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Priorize:</w:t>
      </w:r>
    </w:p>
    <w:p>
      <w:pPr>
        <w:pStyle w:val="PromptCode"/>
        <w:shd w:fill="F2F6F4"/>
      </w:pPr>
      <w:r>
        <w:t>1. modular monolith;</w:t>
      </w:r>
    </w:p>
    <w:p>
      <w:pPr>
        <w:pStyle w:val="PromptCode"/>
        <w:shd w:fill="F2F6F4"/>
      </w:pPr>
      <w:r>
        <w:t>2. separação lógica forte;</w:t>
      </w:r>
    </w:p>
    <w:p>
      <w:pPr>
        <w:pStyle w:val="PromptCode"/>
        <w:shd w:fill="F2F6F4"/>
      </w:pPr>
      <w:r>
        <w:t>3. interfaces bem definidas;</w:t>
      </w:r>
    </w:p>
    <w:p>
      <w:pPr>
        <w:pStyle w:val="PromptCode"/>
        <w:shd w:fill="F2F6F4"/>
      </w:pPr>
      <w:r>
        <w:t>4. jobs assíncronos;</w:t>
      </w:r>
    </w:p>
    <w:p>
      <w:pPr>
        <w:pStyle w:val="PromptCode"/>
        <w:shd w:fill="F2F6F4"/>
      </w:pPr>
      <w:r>
        <w:t>5. abstrações somente onde existe motivo real;</w:t>
      </w:r>
    </w:p>
    <w:p>
      <w:pPr>
        <w:pStyle w:val="PromptCode"/>
        <w:shd w:fill="F2F6F4"/>
      </w:pPr>
      <w:r>
        <w:t>6. observabilidade;</w:t>
      </w:r>
    </w:p>
    <w:p>
      <w:pPr>
        <w:pStyle w:val="PromptCode"/>
        <w:shd w:fill="F2F6F4"/>
      </w:pPr>
      <w:r>
        <w:t>7. testes;</w:t>
      </w:r>
    </w:p>
    <w:p>
      <w:pPr>
        <w:pStyle w:val="PromptCode"/>
        <w:shd w:fill="F2F6F4"/>
      </w:pPr>
      <w:r>
        <w:t>8. segurança multi-tenant.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Evite:</w:t>
      </w:r>
    </w:p>
    <w:p>
      <w:pPr>
        <w:pStyle w:val="PromptCode"/>
        <w:shd w:fill="F2F6F4"/>
      </w:pPr>
      <w:r>
        <w:t>- overengineering;</w:t>
      </w:r>
    </w:p>
    <w:p>
      <w:pPr>
        <w:pStyle w:val="PromptCode"/>
        <w:shd w:fill="F2F6F4"/>
      </w:pPr>
      <w:r>
        <w:t>- Kubernetes no MVP;</w:t>
      </w:r>
    </w:p>
    <w:p>
      <w:pPr>
        <w:pStyle w:val="PromptCode"/>
        <w:shd w:fill="F2F6F4"/>
      </w:pPr>
      <w:r>
        <w:t>- dezenas de microserviços;</w:t>
      </w:r>
    </w:p>
    <w:p>
      <w:pPr>
        <w:pStyle w:val="PromptCode"/>
        <w:shd w:fill="F2F6F4"/>
      </w:pPr>
      <w:r>
        <w:t>- Event Sourcing sem necessidade;</w:t>
      </w:r>
    </w:p>
    <w:p>
      <w:pPr>
        <w:pStyle w:val="PromptCode"/>
        <w:shd w:fill="F2F6F4"/>
      </w:pPr>
      <w:r>
        <w:t>- banco separado por curso;</w:t>
      </w:r>
    </w:p>
    <w:p>
      <w:pPr>
        <w:pStyle w:val="PromptCode"/>
        <w:shd w:fill="F2F6F4"/>
      </w:pPr>
      <w:r>
        <w:t>- servidor separado por curso;</w:t>
      </w:r>
    </w:p>
    <w:p>
      <w:pPr>
        <w:pStyle w:val="PromptCode"/>
        <w:shd w:fill="F2F6F4"/>
      </w:pPr>
      <w:r>
        <w:t>- frontend duplicado por tenant sem justificativa.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20. DECISÕES QUE QUERO QUE VOCÊ TOME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quero uma resposta genérica.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Para cada decisão:</w:t>
      </w:r>
    </w:p>
    <w:p>
      <w:pPr>
        <w:pStyle w:val="PromptCode"/>
        <w:shd w:fill="F2F6F4"/>
      </w:pPr>
      <w:r>
        <w:t>1. apresente sua recomendação;</w:t>
      </w:r>
    </w:p>
    <w:p>
      <w:pPr>
        <w:pStyle w:val="PromptCode"/>
        <w:shd w:fill="F2F6F4"/>
      </w:pPr>
      <w:r>
        <w:t>2. explique por quê;</w:t>
      </w:r>
    </w:p>
    <w:p>
      <w:pPr>
        <w:pStyle w:val="PromptCode"/>
        <w:shd w:fill="F2F6F4"/>
      </w:pPr>
      <w:r>
        <w:t>3. mostre alternativas;</w:t>
      </w:r>
    </w:p>
    <w:p>
      <w:pPr>
        <w:pStyle w:val="PromptCode"/>
        <w:shd w:fill="F2F6F4"/>
      </w:pPr>
      <w:r>
        <w:t>4. mostre trade-offs;</w:t>
      </w:r>
    </w:p>
    <w:p>
      <w:pPr>
        <w:pStyle w:val="PromptCode"/>
        <w:shd w:fill="F2F6F4"/>
      </w:pPr>
      <w:r>
        <w:t>5. diga o que usar AGORA;</w:t>
      </w:r>
    </w:p>
    <w:p>
      <w:pPr>
        <w:pStyle w:val="PromptCode"/>
        <w:shd w:fill="F2F6F4"/>
      </w:pPr>
      <w:r>
        <w:t>6. diga em qual condição devemos mudar.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Quero que você tome posição sobre: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- monólito modular versus microserviços;</w:t>
      </w:r>
    </w:p>
    <w:p>
      <w:pPr>
        <w:pStyle w:val="PromptCode"/>
        <w:shd w:fill="F2F6F4"/>
      </w:pPr>
      <w:r>
        <w:t>- um frontend multi-tenant versus vários;</w:t>
      </w:r>
    </w:p>
    <w:p>
      <w:pPr>
        <w:pStyle w:val="PromptCode"/>
        <w:shd w:fill="F2F6F4"/>
      </w:pPr>
      <w:r>
        <w:t>- banco compartilhado versus banco por tenant;</w:t>
      </w:r>
    </w:p>
    <w:p>
      <w:pPr>
        <w:pStyle w:val="PromptCode"/>
        <w:shd w:fill="F2F6F4"/>
      </w:pPr>
      <w:r>
        <w:t>- autenticação;</w:t>
      </w:r>
    </w:p>
    <w:p>
      <w:pPr>
        <w:pStyle w:val="PromptCode"/>
        <w:shd w:fill="F2F6F4"/>
      </w:pPr>
      <w:r>
        <w:t>- sessões;</w:t>
      </w:r>
    </w:p>
    <w:p>
      <w:pPr>
        <w:pStyle w:val="PromptCode"/>
        <w:shd w:fill="F2F6F4"/>
      </w:pPr>
      <w:r>
        <w:t>- Google login;</w:t>
      </w:r>
    </w:p>
    <w:p>
      <w:pPr>
        <w:pStyle w:val="PromptCode"/>
        <w:shd w:fill="F2F6F4"/>
      </w:pPr>
      <w:r>
        <w:t>- billing;</w:t>
      </w:r>
    </w:p>
    <w:p>
      <w:pPr>
        <w:pStyle w:val="PromptCode"/>
        <w:shd w:fill="F2F6F4"/>
      </w:pPr>
      <w:r>
        <w:t>- fila;</w:t>
      </w:r>
    </w:p>
    <w:p>
      <w:pPr>
        <w:pStyle w:val="PromptCode"/>
        <w:shd w:fill="F2F6F4"/>
      </w:pPr>
      <w:r>
        <w:t>- worker;</w:t>
      </w:r>
    </w:p>
    <w:p>
      <w:pPr>
        <w:pStyle w:val="PromptCode"/>
        <w:shd w:fill="F2F6F4"/>
      </w:pPr>
      <w:r>
        <w:t>- Redis;</w:t>
      </w:r>
    </w:p>
    <w:p>
      <w:pPr>
        <w:pStyle w:val="PromptCode"/>
        <w:shd w:fill="F2F6F4"/>
      </w:pPr>
      <w:r>
        <w:t>- object storage;</w:t>
      </w:r>
    </w:p>
    <w:p>
      <w:pPr>
        <w:pStyle w:val="PromptCode"/>
        <w:shd w:fill="F2F6F4"/>
      </w:pPr>
      <w:r>
        <w:t>- reverse proxy;</w:t>
      </w:r>
    </w:p>
    <w:p>
      <w:pPr>
        <w:pStyle w:val="PromptCode"/>
        <w:shd w:fill="F2F6F4"/>
      </w:pPr>
      <w:r>
        <w:t>- deploy;</w:t>
      </w:r>
    </w:p>
    <w:p>
      <w:pPr>
        <w:pStyle w:val="PromptCode"/>
        <w:shd w:fill="F2F6F4"/>
      </w:pPr>
      <w:r>
        <w:t>- CI/CD;</w:t>
      </w:r>
    </w:p>
    <w:p>
      <w:pPr>
        <w:pStyle w:val="PromptCode"/>
        <w:shd w:fill="F2F6F4"/>
      </w:pPr>
      <w:r>
        <w:t>- observabilidade;</w:t>
      </w:r>
    </w:p>
    <w:p>
      <w:pPr>
        <w:pStyle w:val="PromptCode"/>
        <w:shd w:fill="F2F6F4"/>
      </w:pPr>
      <w:r>
        <w:t>- backup;</w:t>
      </w:r>
    </w:p>
    <w:p>
      <w:pPr>
        <w:pStyle w:val="PromptCode"/>
        <w:shd w:fill="F2F6F4"/>
      </w:pPr>
      <w:r>
        <w:t>- recuperação de desastre;</w:t>
      </w:r>
    </w:p>
    <w:p>
      <w:pPr>
        <w:pStyle w:val="PromptCode"/>
        <w:shd w:fill="F2F6F4"/>
      </w:pPr>
      <w:r>
        <w:t>- versionamento dos agentes;</w:t>
      </w:r>
    </w:p>
    <w:p>
      <w:pPr>
        <w:pStyle w:val="PromptCode"/>
        <w:shd w:fill="F2F6F4"/>
      </w:pPr>
      <w:r>
        <w:t>- versionamento dos cursos;</w:t>
      </w:r>
    </w:p>
    <w:p>
      <w:pPr>
        <w:pStyle w:val="PromptCode"/>
        <w:shd w:fill="F2F6F4"/>
      </w:pPr>
      <w:r>
        <w:t>- isolamento de tenants.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21. FORMATO DA RESPOSTA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Entregue a análise nesta ordem: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1 - Resumo executivo</w:t>
      </w:r>
    </w:p>
    <w:p>
      <w:pPr>
        <w:pStyle w:val="PromptCode"/>
        <w:shd w:fill="F2F6F4"/>
      </w:pPr>
      <w:r>
        <w:t>Explique a arquitetura em linguagem simples.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2 - Arquitetura completa</w:t>
      </w:r>
    </w:p>
    <w:p>
      <w:pPr>
        <w:pStyle w:val="PromptCode"/>
        <w:shd w:fill="F2F6F4"/>
      </w:pPr>
      <w:r>
        <w:t>Mostre um diagrama ASCII grande.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3 - Componentes</w:t>
      </w:r>
    </w:p>
    <w:p>
      <w:pPr>
        <w:pStyle w:val="PromptCode"/>
        <w:shd w:fill="F2F6F4"/>
      </w:pPr>
      <w:r>
        <w:t>Explique cada componente individualmente.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4 - Fluxo do aluno</w:t>
      </w:r>
    </w:p>
    <w:p>
      <w:pPr>
        <w:pStyle w:val="PromptCode"/>
        <w:shd w:fill="F2F6F4"/>
      </w:pPr>
      <w:r>
        <w:t>Do acesso ao domínio até assistir uma aula.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5 - Fluxo de autenticação</w:t>
      </w:r>
    </w:p>
    <w:p>
      <w:pPr>
        <w:pStyle w:val="PromptCode"/>
        <w:shd w:fill="F2F6F4"/>
      </w:pPr>
      <w:r>
        <w:t>Google -&gt; NIA -&gt; tenant -&gt; sessão.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6 - Fluxo de assinatura</w:t>
      </w:r>
    </w:p>
    <w:p>
      <w:pPr>
        <w:pStyle w:val="PromptCode"/>
        <w:shd w:fill="F2F6F4"/>
      </w:pPr>
      <w:r>
        <w:t>Plano -&gt; checkout -&gt; pagamento -&gt; webhook -&gt; entitlement -&gt; acesso.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7 - Fluxo de criação de tenant</w:t>
      </w:r>
    </w:p>
    <w:p>
      <w:pPr>
        <w:pStyle w:val="PromptCode"/>
        <w:shd w:fill="F2F6F4"/>
      </w:pPr>
      <w:r>
        <w:t>Admin -&gt; branding -&gt; domínio -&gt; Domain Profile -&gt; Agents -&gt; publicação.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8 - Fluxo do Calibrador</w:t>
      </w:r>
    </w:p>
    <w:p>
      <w:pPr>
        <w:pStyle w:val="PromptCode"/>
        <w:shd w:fill="F2F6F4"/>
      </w:pPr>
      <w:r>
        <w:t>Entrevista -&gt; Domain Profile -&gt; Agent Profiles -&gt; Evals -&gt; publicação.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9 - Fluxo de geração de curso</w:t>
      </w:r>
    </w:p>
    <w:p>
      <w:pPr>
        <w:pStyle w:val="PromptCode"/>
        <w:shd w:fill="F2F6F4"/>
      </w:pPr>
      <w:r>
        <w:t>Admin -&gt; job -&gt; queue -&gt; agents -&gt; reviewer -&gt; persistência -&gt; publicação.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10 - Banco de dados</w:t>
      </w:r>
    </w:p>
    <w:p>
      <w:pPr>
        <w:pStyle w:val="PromptCode"/>
        <w:shd w:fill="F2F6F4"/>
      </w:pPr>
      <w:r>
        <w:t>Proponha tabelas e relacionamentos.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11 - Estrutura do código</w:t>
      </w:r>
    </w:p>
    <w:p>
      <w:pPr>
        <w:pStyle w:val="PromptCode"/>
        <w:shd w:fill="F2F6F4"/>
      </w:pPr>
      <w:r>
        <w:t>Proponha uma estrutura real de pastas para:</w:t>
      </w:r>
    </w:p>
    <w:p>
      <w:pPr>
        <w:pStyle w:val="PromptCode"/>
        <w:shd w:fill="F2F6F4"/>
      </w:pPr>
      <w:r>
        <w:t>- FastAPI;</w:t>
      </w:r>
    </w:p>
    <w:p>
      <w:pPr>
        <w:pStyle w:val="PromptCode"/>
        <w:shd w:fill="F2F6F4"/>
      </w:pPr>
      <w:r>
        <w:t>- Next.js;</w:t>
      </w:r>
    </w:p>
    <w:p>
      <w:pPr>
        <w:pStyle w:val="PromptCode"/>
        <w:shd w:fill="F2F6F4"/>
      </w:pPr>
      <w:r>
        <w:t>- workers;</w:t>
      </w:r>
    </w:p>
    <w:p>
      <w:pPr>
        <w:pStyle w:val="PromptCode"/>
        <w:shd w:fill="F2F6F4"/>
      </w:pPr>
      <w:r>
        <w:t>- domain;</w:t>
      </w:r>
    </w:p>
    <w:p>
      <w:pPr>
        <w:pStyle w:val="PromptCode"/>
        <w:shd w:fill="F2F6F4"/>
      </w:pPr>
      <w:r>
        <w:t>- agents;</w:t>
      </w:r>
    </w:p>
    <w:p>
      <w:pPr>
        <w:pStyle w:val="PromptCode"/>
        <w:shd w:fill="F2F6F4"/>
      </w:pPr>
      <w:r>
        <w:t>- billing;</w:t>
      </w:r>
    </w:p>
    <w:p>
      <w:pPr>
        <w:pStyle w:val="PromptCode"/>
        <w:shd w:fill="F2F6F4"/>
      </w:pPr>
      <w:r>
        <w:t>- auth;</w:t>
      </w:r>
    </w:p>
    <w:p>
      <w:pPr>
        <w:pStyle w:val="PromptCode"/>
        <w:shd w:fill="F2F6F4"/>
      </w:pPr>
      <w:r>
        <w:t>- tenants.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12 - Docker</w:t>
      </w:r>
    </w:p>
    <w:p>
      <w:pPr>
        <w:pStyle w:val="PromptCode"/>
        <w:shd w:fill="F2F6F4"/>
      </w:pPr>
      <w:r>
        <w:t>Mostre quais containers existiriam no MVP.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13 - Infraestrutura MVP</w:t>
      </w:r>
    </w:p>
    <w:p>
      <w:pPr>
        <w:pStyle w:val="PromptCode"/>
        <w:shd w:fill="F2F6F4"/>
      </w:pPr>
      <w:r>
        <w:t>Mostre como colocar tudo inicialmente em uma VPS.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14 - Evolução da infraestrutura</w:t>
      </w:r>
    </w:p>
    <w:p>
      <w:pPr>
        <w:pStyle w:val="PromptCode"/>
        <w:shd w:fill="F2F6F4"/>
      </w:pPr>
      <w:r>
        <w:t>Mostre como crescer sem reescrever.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15 - Segurança</w:t>
      </w:r>
    </w:p>
    <w:p>
      <w:pPr>
        <w:pStyle w:val="PromptCode"/>
        <w:shd w:fill="F2F6F4"/>
      </w:pPr>
      <w:r>
        <w:t>Liste ameaças e controles.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16 - Custos</w:t>
      </w:r>
    </w:p>
    <w:p>
      <w:pPr>
        <w:pStyle w:val="PromptCode"/>
        <w:shd w:fill="F2F6F4"/>
      </w:pPr>
      <w:r>
        <w:t>Explique os principais centros de custo e como medi-los.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17 - Roadmap</w:t>
      </w:r>
    </w:p>
    <w:p>
      <w:pPr>
        <w:pStyle w:val="PromptCode"/>
        <w:shd w:fill="F2F6F4"/>
      </w:pPr>
      <w:r>
        <w:t>Crie uma ordem de implementação em fases.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18 - ADRs</w:t>
      </w:r>
    </w:p>
    <w:p>
      <w:pPr>
        <w:pStyle w:val="PromptCode"/>
        <w:shd w:fill="F2F6F4"/>
      </w:pPr>
      <w:r>
        <w:t>Liste as principais Architecture Decision Records que devem ser criadas.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19 - Riscos</w:t>
      </w:r>
    </w:p>
    <w:p>
      <w:pPr>
        <w:pStyle w:val="PromptCode"/>
        <w:shd w:fill="F2F6F4"/>
      </w:pPr>
      <w:r>
        <w:t>Liste riscos técnicos e de produto.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PARTE 20 - Recomendação final</w:t>
      </w:r>
    </w:p>
    <w:p>
      <w:pPr>
        <w:pStyle w:val="PromptCode"/>
        <w:shd w:fill="F2F6F4"/>
      </w:pPr>
      <w:r>
        <w:t>Diga exatamente o que você implementaria primeiro no NIA atual.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>22. RESTRIÇÃO IMPORTANTE</w:t>
      </w:r>
    </w:p>
    <w:p>
      <w:pPr>
        <w:pStyle w:val="PromptCode"/>
        <w:shd w:fill="F2F6F4"/>
      </w:pPr>
      <w:r>
        <w:t>==============================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trate cada curso como uma aplicação.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Não trate cada tenant como uma infraestrutura independente por padrão.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Pense no NIA como: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 xml:space="preserve">                     NIA CORE</w:t>
      </w:r>
    </w:p>
    <w:p>
      <w:pPr>
        <w:pStyle w:val="PromptCode"/>
        <w:shd w:fill="F2F6F4"/>
      </w:pPr>
      <w:r>
        <w:t xml:space="preserve">                        |</w:t>
      </w:r>
    </w:p>
    <w:p>
      <w:pPr>
        <w:pStyle w:val="PromptCode"/>
        <w:shd w:fill="F2F6F4"/>
      </w:pPr>
      <w:r>
        <w:t xml:space="preserve">        +---------------+---------------+</w:t>
      </w:r>
    </w:p>
    <w:p>
      <w:pPr>
        <w:pStyle w:val="PromptCode"/>
        <w:shd w:fill="F2F6F4"/>
      </w:pPr>
      <w:r>
        <w:t xml:space="preserve">        |               |               |</w:t>
      </w:r>
    </w:p>
    <w:p>
      <w:pPr>
        <w:pStyle w:val="PromptCode"/>
        <w:shd w:fill="F2F6F4"/>
      </w:pPr>
      <w:r>
        <w:t xml:space="preserve">      AUTH            BILLING        AI ENGINE</w:t>
      </w:r>
    </w:p>
    <w:p>
      <w:pPr>
        <w:pStyle w:val="PromptCode"/>
        <w:shd w:fill="F2F6F4"/>
      </w:pPr>
      <w:r>
        <w:t xml:space="preserve">        |               |               |</w:t>
      </w:r>
    </w:p>
    <w:p>
      <w:pPr>
        <w:pStyle w:val="PromptCode"/>
        <w:shd w:fill="F2F6F4"/>
      </w:pPr>
      <w:r>
        <w:t xml:space="preserve">        +---------------+---------------+</w:t>
      </w:r>
    </w:p>
    <w:p>
      <w:pPr>
        <w:pStyle w:val="PromptCode"/>
        <w:shd w:fill="F2F6F4"/>
      </w:pPr>
      <w:r>
        <w:t xml:space="preserve">                        |</w:t>
      </w:r>
    </w:p>
    <w:p>
      <w:pPr>
        <w:pStyle w:val="PromptCode"/>
        <w:shd w:fill="F2F6F4"/>
      </w:pPr>
      <w:r>
        <w:t xml:space="preserve">                   TENANT CORE</w:t>
      </w:r>
    </w:p>
    <w:p>
      <w:pPr>
        <w:pStyle w:val="PromptCode"/>
        <w:shd w:fill="F2F6F4"/>
      </w:pPr>
      <w:r>
        <w:t xml:space="preserve">                        |</w:t>
      </w:r>
    </w:p>
    <w:p>
      <w:pPr>
        <w:pStyle w:val="PromptCode"/>
        <w:shd w:fill="F2F6F4"/>
      </w:pPr>
      <w:r>
        <w:t xml:space="preserve">           +------------+------------+</w:t>
      </w:r>
    </w:p>
    <w:p>
      <w:pPr>
        <w:pStyle w:val="PromptCode"/>
        <w:shd w:fill="F2F6F4"/>
      </w:pPr>
      <w:r>
        <w:t xml:space="preserve">           |            |            |</w:t>
      </w:r>
    </w:p>
    <w:p>
      <w:pPr>
        <w:pStyle w:val="PromptCode"/>
        <w:shd w:fill="F2F6F4"/>
      </w:pPr>
      <w:r>
        <w:t xml:space="preserve">        Bíblia        Tech        Finanças</w:t>
      </w:r>
    </w:p>
    <w:p>
      <w:pPr>
        <w:pStyle w:val="PromptCode"/>
        <w:shd w:fill="F2F6F4"/>
      </w:pPr>
      <w:r>
        <w:t xml:space="preserve">           |            |            |</w:t>
      </w:r>
    </w:p>
    <w:p>
      <w:pPr>
        <w:pStyle w:val="PromptCode"/>
        <w:shd w:fill="F2F6F4"/>
      </w:pPr>
      <w:r>
        <w:t xml:space="preserve">        Cursos        Cursos        Cursos</w:t>
      </w:r>
    </w:p>
    <w:p>
      <w:pPr>
        <w:pStyle w:val="PromptCode"/>
        <w:shd w:fill="F2F6F4"/>
      </w:pPr>
      <w:r>
        <w:t xml:space="preserve">           \            |            /</w:t>
      </w:r>
    </w:p>
    <w:p>
      <w:pPr>
        <w:pStyle w:val="PromptCode"/>
        <w:shd w:fill="F2F6F4"/>
      </w:pPr>
      <w:r>
        <w:t xml:space="preserve">            +-----------+-----------+</w:t>
      </w:r>
    </w:p>
    <w:p>
      <w:pPr>
        <w:pStyle w:val="PromptCode"/>
        <w:shd w:fill="F2F6F4"/>
      </w:pPr>
      <w:r>
        <w:t xml:space="preserve">                        |</w:t>
      </w:r>
    </w:p>
    <w:p>
      <w:pPr>
        <w:pStyle w:val="PromptCode"/>
        <w:shd w:fill="F2F6F4"/>
      </w:pPr>
      <w:r>
        <w:t xml:space="preserve">              NEXT.JS MULTI-TENANT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E pense no pipeline de especialização como: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Administrador/especialista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Calibrador de Domínio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Domain Profile versionado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Calibrador de Agentes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+-------------------------------+</w:t>
      </w:r>
    </w:p>
    <w:p>
      <w:pPr>
        <w:pStyle w:val="PromptCode"/>
        <w:shd w:fill="F2F6F4"/>
      </w:pPr>
      <w:r>
        <w:t xml:space="preserve">        |          |        |           |</w:t>
      </w:r>
    </w:p>
    <w:p>
      <w:pPr>
        <w:pStyle w:val="PromptCode"/>
        <w:shd w:fill="F2F6F4"/>
      </w:pPr>
      <w:r>
        <w:t xml:space="preserve">        v          v        v           v</w:t>
      </w:r>
    </w:p>
    <w:p>
      <w:pPr>
        <w:pStyle w:val="PromptCode"/>
        <w:shd w:fill="F2F6F4"/>
      </w:pPr>
      <w:r>
        <w:t xml:space="preserve">    Structure   Content   Reviewer     Quiz</w:t>
      </w:r>
    </w:p>
    <w:p>
      <w:pPr>
        <w:pStyle w:val="PromptCode"/>
        <w:shd w:fill="F2F6F4"/>
      </w:pPr>
      <w:r>
        <w:t xml:space="preserve">                                  \</w:t>
      </w:r>
    </w:p>
    <w:p>
      <w:pPr>
        <w:pStyle w:val="PromptCode"/>
        <w:shd w:fill="F2F6F4"/>
      </w:pPr>
      <w:r>
        <w:t xml:space="preserve">                                   v</w:t>
      </w:r>
    </w:p>
    <w:p>
      <w:pPr>
        <w:pStyle w:val="PromptCode"/>
        <w:shd w:fill="F2F6F4"/>
      </w:pPr>
      <w:r>
        <w:t xml:space="preserve">                                  Tutor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Evals + testes de regressão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Agent Profile publicado</w:t>
      </w:r>
    </w:p>
    <w:p>
      <w:pPr>
        <w:pStyle w:val="PromptCode"/>
        <w:shd w:fill="F2F6F4"/>
      </w:pPr>
      <w:r>
        <w:t xml:space="preserve">        |</w:t>
      </w:r>
    </w:p>
    <w:p>
      <w:pPr>
        <w:pStyle w:val="PromptCode"/>
        <w:shd w:fill="F2F6F4"/>
      </w:pPr>
      <w:r>
        <w:t xml:space="preserve">        v</w:t>
      </w:r>
    </w:p>
    <w:p>
      <w:pPr>
        <w:pStyle w:val="PromptCode"/>
        <w:shd w:fill="F2F6F4"/>
      </w:pPr>
      <w:r>
        <w:t>Geração de cursos daquele tenant/domínio</w:t>
      </w:r>
    </w:p>
    <w:p>
      <w:pPr>
        <w:pStyle w:val="PromptCode"/>
        <w:shd w:fill="F2F6F4"/>
      </w:pPr>
      <w:r>
        <w:t xml:space="preserve"> </w:t>
      </w:r>
    </w:p>
    <w:p>
      <w:pPr>
        <w:pStyle w:val="PromptCode"/>
        <w:shd w:fill="F2F6F4"/>
      </w:pPr>
      <w:r>
        <w:t>A arquitetura deve manter o NIA simples para operar no início e preparado para crescer posteriormente.</w:t>
      </w:r>
    </w:p>
    <w:p>
      <w:r>
        <w:br w:type="page"/>
      </w:r>
    </w:p>
    <w:p>
      <w:pPr>
        <w:pStyle w:val="Heading1"/>
      </w:pPr>
      <w:r>
        <w:t>4. Resultado esperado ao usar o prompt</w:t>
      </w:r>
    </w:p>
    <w:p>
      <w:r>
        <w:t>A resposta ideal deve resultar em uma especificação arquitetural suficientemente concreta para orientar a implementação, incluindo decisões de infraestrutura, modelo multi-tenant, autenticação Google, assinaturas, isolamento, workers, versionamento dos agentes e evolução do NIA.</w:t>
      </w:r>
    </w:p>
    <w:p>
      <w:pPr>
        <w:pStyle w:val="Heading2"/>
      </w:pPr>
      <w:r>
        <w:t>5. Princípio central</w:t>
      </w:r>
    </w:p>
    <w:p>
      <w:r>
        <w:rPr>
          <w:b/>
          <w:color w:val="123F33"/>
          <w:sz w:val="30"/>
        </w:rPr>
        <w:t>Cursos são dados. Tenants são produtos. O NIA é o motor.</w:t>
      </w:r>
    </w:p>
    <w:p>
      <w:r>
        <w:t>A separação física de infraestrutura deve acontecer por necessidade de escala, segurança ou disponibilidade - não simplesmente porque um novo curso ou nicho foi criado.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B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6B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60"/>
      <w:ind w:left="259" w:right="259"/>
    </w:pPr>
    <w:rPr>
      <w:rFonts w:ascii="Consolas" w:hAnsi="Consolas"/>
      <w:color w:val="24352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